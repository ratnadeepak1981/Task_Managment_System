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430D27" w14:textId="77777777" w:rsidR="007F5260" w:rsidRDefault="00617E27">
      <w:pPr>
        <w:spacing w:before="1600"/>
        <w:jc w:val="center"/>
      </w:pPr>
      <w:bookmarkStart w:id="0" w:name="_GoBack"/>
      <w:bookmarkEnd w:id="0"/>
      <w:r>
        <w:rPr>
          <w:b/>
          <w:color w:val="111827"/>
          <w:sz w:val="48"/>
        </w:rPr>
        <w:t>TASK MANAGEMENT SYSTEM</w:t>
      </w:r>
    </w:p>
    <w:p w14:paraId="445C7233" w14:textId="77777777" w:rsidR="007F5260" w:rsidRDefault="00617E27">
      <w:pPr>
        <w:jc w:val="center"/>
      </w:pPr>
      <w:r>
        <w:rPr>
          <w:b/>
          <w:color w:val="374151"/>
          <w:sz w:val="36"/>
        </w:rPr>
        <w:t>Student Learning Requirements</w:t>
      </w:r>
    </w:p>
    <w:p w14:paraId="2995F0FC" w14:textId="2CB03CB9" w:rsidR="007F5260" w:rsidRDefault="007F5260">
      <w:pPr>
        <w:jc w:val="center"/>
      </w:pPr>
    </w:p>
    <w:p w14:paraId="479D2A45" w14:textId="77777777" w:rsidR="007F5260" w:rsidRDefault="007F5260"/>
    <w:p w14:paraId="209E673D" w14:textId="77777777" w:rsidR="007F5260" w:rsidRDefault="00617E27">
      <w:r>
        <w:br w:type="page"/>
      </w:r>
    </w:p>
    <w:p w14:paraId="77EB542B" w14:textId="77777777" w:rsidR="007F5260" w:rsidRDefault="00617E27">
      <w:pPr>
        <w:pStyle w:val="Heading1"/>
      </w:pPr>
      <w:r>
        <w:lastRenderedPageBreak/>
        <w:t>1. Core Learning Outcome</w:t>
      </w:r>
    </w:p>
    <w:p w14:paraId="1A08DAA1" w14:textId="77777777" w:rsidR="007F5260" w:rsidRDefault="00617E27">
      <w:r>
        <w:t>By the end of learning these topics, students should understand how a browser-based frontend communicates with a C# Web API, how the API reads and writes data in SQL Server,</w:t>
      </w:r>
      <w:r>
        <w:t xml:space="preserve"> and how the response returns to the JavaScript frontend as JSON.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7F5260" w14:paraId="2C1A271E" w14:textId="77777777">
        <w:trPr>
          <w:jc w:val="center"/>
        </w:trPr>
        <w:tc>
          <w:tcPr>
            <w:tcW w:w="10224" w:type="dxa"/>
            <w:shd w:val="clear" w:color="auto" w:fill="F3F4F6"/>
          </w:tcPr>
          <w:p w14:paraId="60B80045" w14:textId="77777777" w:rsidR="007F5260" w:rsidRDefault="00617E27">
            <w:r>
              <w:rPr>
                <w:b/>
                <w:color w:val="1F2937"/>
                <w:sz w:val="21"/>
              </w:rPr>
              <w:t>Simple System Flow</w:t>
            </w:r>
          </w:p>
          <w:p w14:paraId="0DEF303C" w14:textId="77777777" w:rsidR="007F5260" w:rsidRDefault="00617E27">
            <w:r>
              <w:rPr>
                <w:sz w:val="19"/>
              </w:rPr>
              <w:t>Browser frontend -&gt; ASP.NET Core Web API -&gt; SQL Server -&gt; ASP.NET Core Web API -&gt; JavaScript UI</w:t>
            </w:r>
          </w:p>
        </w:tc>
      </w:tr>
    </w:tbl>
    <w:p w14:paraId="025B8205" w14:textId="77777777" w:rsidR="007F5260" w:rsidRDefault="007F52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0"/>
        <w:gridCol w:w="2592"/>
        <w:gridCol w:w="6912"/>
      </w:tblGrid>
      <w:tr w:rsidR="007F5260" w14:paraId="582AA9CC" w14:textId="77777777">
        <w:trPr>
          <w:tblHeader/>
          <w:jc w:val="center"/>
        </w:trPr>
        <w:tc>
          <w:tcPr>
            <w:tcW w:w="720" w:type="dxa"/>
            <w:shd w:val="clear" w:color="auto" w:fill="1F2937"/>
            <w:vAlign w:val="center"/>
          </w:tcPr>
          <w:p w14:paraId="0B979E4F" w14:textId="77777777" w:rsidR="007F5260" w:rsidRDefault="00617E27">
            <w:r>
              <w:rPr>
                <w:b/>
                <w:color w:val="FFFFFF"/>
                <w:sz w:val="19"/>
              </w:rPr>
              <w:t>No.</w:t>
            </w:r>
          </w:p>
        </w:tc>
        <w:tc>
          <w:tcPr>
            <w:tcW w:w="2592" w:type="dxa"/>
            <w:shd w:val="clear" w:color="auto" w:fill="1F2937"/>
            <w:vAlign w:val="center"/>
          </w:tcPr>
          <w:p w14:paraId="52A101C9" w14:textId="77777777" w:rsidR="007F5260" w:rsidRDefault="00617E27">
            <w:r>
              <w:rPr>
                <w:b/>
                <w:color w:val="FFFFFF"/>
                <w:sz w:val="19"/>
              </w:rPr>
              <w:t>Learning Area</w:t>
            </w:r>
          </w:p>
        </w:tc>
        <w:tc>
          <w:tcPr>
            <w:tcW w:w="6912" w:type="dxa"/>
            <w:shd w:val="clear" w:color="auto" w:fill="1F2937"/>
            <w:vAlign w:val="center"/>
          </w:tcPr>
          <w:p w14:paraId="05CE58A0" w14:textId="77777777" w:rsidR="007F5260" w:rsidRDefault="00617E27">
            <w:r>
              <w:rPr>
                <w:b/>
                <w:color w:val="FFFFFF"/>
                <w:sz w:val="19"/>
              </w:rPr>
              <w:t>What Students Must Understand</w:t>
            </w:r>
          </w:p>
        </w:tc>
      </w:tr>
      <w:tr w:rsidR="007F5260" w14:paraId="273873F6" w14:textId="77777777">
        <w:trPr>
          <w:jc w:val="center"/>
        </w:trPr>
        <w:tc>
          <w:tcPr>
            <w:tcW w:w="720" w:type="dxa"/>
          </w:tcPr>
          <w:p w14:paraId="77C0CF5F" w14:textId="77777777" w:rsidR="007F5260" w:rsidRDefault="00617E27">
            <w:r>
              <w:rPr>
                <w:sz w:val="19"/>
              </w:rPr>
              <w:t>1</w:t>
            </w:r>
          </w:p>
        </w:tc>
        <w:tc>
          <w:tcPr>
            <w:tcW w:w="2592" w:type="dxa"/>
          </w:tcPr>
          <w:p w14:paraId="3AE06EAA" w14:textId="77777777" w:rsidR="007F5260" w:rsidRDefault="00617E27">
            <w:r>
              <w:rPr>
                <w:sz w:val="19"/>
              </w:rPr>
              <w:t>Web application flow</w:t>
            </w:r>
          </w:p>
        </w:tc>
        <w:tc>
          <w:tcPr>
            <w:tcW w:w="6912" w:type="dxa"/>
          </w:tcPr>
          <w:p w14:paraId="4F02530A" w14:textId="77777777" w:rsidR="007F5260" w:rsidRDefault="00617E27">
            <w:r>
              <w:rPr>
                <w:sz w:val="19"/>
              </w:rPr>
              <w:t>The difference between frontend, backend, API, and database.</w:t>
            </w:r>
          </w:p>
        </w:tc>
      </w:tr>
      <w:tr w:rsidR="007F5260" w14:paraId="31D961DD" w14:textId="77777777">
        <w:trPr>
          <w:jc w:val="center"/>
        </w:trPr>
        <w:tc>
          <w:tcPr>
            <w:tcW w:w="720" w:type="dxa"/>
          </w:tcPr>
          <w:p w14:paraId="3BC5693A" w14:textId="77777777" w:rsidR="007F5260" w:rsidRDefault="00617E27">
            <w:r>
              <w:rPr>
                <w:sz w:val="19"/>
              </w:rPr>
              <w:t>2</w:t>
            </w:r>
          </w:p>
        </w:tc>
        <w:tc>
          <w:tcPr>
            <w:tcW w:w="2592" w:type="dxa"/>
          </w:tcPr>
          <w:p w14:paraId="1F62AD24" w14:textId="77777777" w:rsidR="007F5260" w:rsidRDefault="00617E27">
            <w:r>
              <w:rPr>
                <w:sz w:val="19"/>
              </w:rPr>
              <w:t>HTTP basics</w:t>
            </w:r>
          </w:p>
        </w:tc>
        <w:tc>
          <w:tcPr>
            <w:tcW w:w="6912" w:type="dxa"/>
          </w:tcPr>
          <w:p w14:paraId="2798F41A" w14:textId="77777777" w:rsidR="007F5260" w:rsidRDefault="00617E27">
            <w:r>
              <w:rPr>
                <w:sz w:val="19"/>
              </w:rPr>
              <w:t>How requests and responses work; meaning of GET, POST, PUT, DELETE, and common status codes.</w:t>
            </w:r>
          </w:p>
        </w:tc>
      </w:tr>
      <w:tr w:rsidR="007F5260" w14:paraId="31768007" w14:textId="77777777">
        <w:trPr>
          <w:jc w:val="center"/>
        </w:trPr>
        <w:tc>
          <w:tcPr>
            <w:tcW w:w="720" w:type="dxa"/>
          </w:tcPr>
          <w:p w14:paraId="7B8C1BA5" w14:textId="77777777" w:rsidR="007F5260" w:rsidRDefault="00617E27">
            <w:r>
              <w:rPr>
                <w:sz w:val="19"/>
              </w:rPr>
              <w:t>3</w:t>
            </w:r>
          </w:p>
        </w:tc>
        <w:tc>
          <w:tcPr>
            <w:tcW w:w="2592" w:type="dxa"/>
          </w:tcPr>
          <w:p w14:paraId="490D8A44" w14:textId="77777777" w:rsidR="007F5260" w:rsidRDefault="00617E27">
            <w:r>
              <w:rPr>
                <w:sz w:val="19"/>
              </w:rPr>
              <w:t>JSON</w:t>
            </w:r>
          </w:p>
        </w:tc>
        <w:tc>
          <w:tcPr>
            <w:tcW w:w="6912" w:type="dxa"/>
          </w:tcPr>
          <w:p w14:paraId="277E4053" w14:textId="77777777" w:rsidR="007F5260" w:rsidRDefault="00617E27">
            <w:r>
              <w:rPr>
                <w:sz w:val="19"/>
              </w:rPr>
              <w:t>How data is sent from frontend to backend and returned from backend to frontend</w:t>
            </w:r>
            <w:r>
              <w:rPr>
                <w:sz w:val="19"/>
              </w:rPr>
              <w:t>.</w:t>
            </w:r>
          </w:p>
        </w:tc>
      </w:tr>
      <w:tr w:rsidR="007F5260" w14:paraId="50D044FD" w14:textId="77777777">
        <w:trPr>
          <w:jc w:val="center"/>
        </w:trPr>
        <w:tc>
          <w:tcPr>
            <w:tcW w:w="720" w:type="dxa"/>
          </w:tcPr>
          <w:p w14:paraId="2A1A5826" w14:textId="77777777" w:rsidR="007F5260" w:rsidRDefault="00617E27">
            <w:r>
              <w:rPr>
                <w:sz w:val="19"/>
              </w:rPr>
              <w:t>4</w:t>
            </w:r>
          </w:p>
        </w:tc>
        <w:tc>
          <w:tcPr>
            <w:tcW w:w="2592" w:type="dxa"/>
          </w:tcPr>
          <w:p w14:paraId="4FB467D8" w14:textId="77777777" w:rsidR="007F5260" w:rsidRDefault="00617E27">
            <w:r>
              <w:rPr>
                <w:sz w:val="19"/>
              </w:rPr>
              <w:t>C# fundamentals</w:t>
            </w:r>
          </w:p>
        </w:tc>
        <w:tc>
          <w:tcPr>
            <w:tcW w:w="6912" w:type="dxa"/>
          </w:tcPr>
          <w:p w14:paraId="5700B298" w14:textId="77777777" w:rsidR="007F5260" w:rsidRDefault="00617E27">
            <w:r>
              <w:rPr>
                <w:sz w:val="19"/>
              </w:rPr>
              <w:t>The basic language knowledge needed before using ASP.NET Core.</w:t>
            </w:r>
          </w:p>
        </w:tc>
      </w:tr>
      <w:tr w:rsidR="007F5260" w14:paraId="21107A22" w14:textId="77777777">
        <w:trPr>
          <w:jc w:val="center"/>
        </w:trPr>
        <w:tc>
          <w:tcPr>
            <w:tcW w:w="720" w:type="dxa"/>
          </w:tcPr>
          <w:p w14:paraId="60F37A98" w14:textId="77777777" w:rsidR="007F5260" w:rsidRDefault="00617E27">
            <w:r>
              <w:rPr>
                <w:sz w:val="19"/>
              </w:rPr>
              <w:t>5</w:t>
            </w:r>
          </w:p>
        </w:tc>
        <w:tc>
          <w:tcPr>
            <w:tcW w:w="2592" w:type="dxa"/>
          </w:tcPr>
          <w:p w14:paraId="77B30D81" w14:textId="77777777" w:rsidR="007F5260" w:rsidRDefault="00617E27">
            <w:r>
              <w:rPr>
                <w:sz w:val="19"/>
              </w:rPr>
              <w:t>Basic OOP</w:t>
            </w:r>
          </w:p>
        </w:tc>
        <w:tc>
          <w:tcPr>
            <w:tcW w:w="6912" w:type="dxa"/>
          </w:tcPr>
          <w:p w14:paraId="2B1A0A78" w14:textId="77777777" w:rsidR="007F5260" w:rsidRDefault="00617E27">
            <w:r>
              <w:rPr>
                <w:sz w:val="19"/>
              </w:rPr>
              <w:t>Classes, objects, properties, methods, constructors, and simple encapsulation.</w:t>
            </w:r>
          </w:p>
        </w:tc>
      </w:tr>
      <w:tr w:rsidR="007F5260" w14:paraId="3AD1C29A" w14:textId="77777777">
        <w:trPr>
          <w:jc w:val="center"/>
        </w:trPr>
        <w:tc>
          <w:tcPr>
            <w:tcW w:w="720" w:type="dxa"/>
          </w:tcPr>
          <w:p w14:paraId="102A2A58" w14:textId="77777777" w:rsidR="007F5260" w:rsidRDefault="00617E27">
            <w:r>
              <w:rPr>
                <w:sz w:val="19"/>
              </w:rPr>
              <w:t>6</w:t>
            </w:r>
          </w:p>
        </w:tc>
        <w:tc>
          <w:tcPr>
            <w:tcW w:w="2592" w:type="dxa"/>
          </w:tcPr>
          <w:p w14:paraId="3CA72A17" w14:textId="77777777" w:rsidR="007F5260" w:rsidRDefault="00617E27">
            <w:r>
              <w:rPr>
                <w:sz w:val="19"/>
              </w:rPr>
              <w:t>ASP.NET Core Web API</w:t>
            </w:r>
          </w:p>
        </w:tc>
        <w:tc>
          <w:tcPr>
            <w:tcW w:w="6912" w:type="dxa"/>
          </w:tcPr>
          <w:p w14:paraId="74069011" w14:textId="77777777" w:rsidR="007F5260" w:rsidRDefault="00617E27">
            <w:r>
              <w:rPr>
                <w:sz w:val="19"/>
              </w:rPr>
              <w:t xml:space="preserve">Controllers, endpoints, routing, request body, route </w:t>
            </w:r>
            <w:r>
              <w:rPr>
                <w:sz w:val="19"/>
              </w:rPr>
              <w:t>parameters, and query parameters.</w:t>
            </w:r>
          </w:p>
        </w:tc>
      </w:tr>
      <w:tr w:rsidR="007F5260" w14:paraId="051F2A29" w14:textId="77777777">
        <w:trPr>
          <w:jc w:val="center"/>
        </w:trPr>
        <w:tc>
          <w:tcPr>
            <w:tcW w:w="720" w:type="dxa"/>
          </w:tcPr>
          <w:p w14:paraId="1C23737A" w14:textId="77777777" w:rsidR="007F5260" w:rsidRDefault="00617E27">
            <w:r>
              <w:rPr>
                <w:sz w:val="19"/>
              </w:rPr>
              <w:t>7</w:t>
            </w:r>
          </w:p>
        </w:tc>
        <w:tc>
          <w:tcPr>
            <w:tcW w:w="2592" w:type="dxa"/>
          </w:tcPr>
          <w:p w14:paraId="1711C785" w14:textId="77777777" w:rsidR="007F5260" w:rsidRDefault="00617E27">
            <w:r>
              <w:rPr>
                <w:sz w:val="19"/>
              </w:rPr>
              <w:t>SQL Server</w:t>
            </w:r>
          </w:p>
        </w:tc>
        <w:tc>
          <w:tcPr>
            <w:tcW w:w="6912" w:type="dxa"/>
          </w:tcPr>
          <w:p w14:paraId="201FF5A3" w14:textId="77777777" w:rsidR="007F5260" w:rsidRDefault="00617E27">
            <w:r>
              <w:rPr>
                <w:sz w:val="19"/>
              </w:rPr>
              <w:t>Tables, rows, columns, primary keys, foreign keys, constraints, and CRUD operations.</w:t>
            </w:r>
          </w:p>
        </w:tc>
      </w:tr>
      <w:tr w:rsidR="007F5260" w14:paraId="68EC17E5" w14:textId="77777777">
        <w:trPr>
          <w:jc w:val="center"/>
        </w:trPr>
        <w:tc>
          <w:tcPr>
            <w:tcW w:w="720" w:type="dxa"/>
          </w:tcPr>
          <w:p w14:paraId="17A1265D" w14:textId="77777777" w:rsidR="007F5260" w:rsidRDefault="00617E27">
            <w:r>
              <w:rPr>
                <w:sz w:val="19"/>
              </w:rPr>
              <w:t>8</w:t>
            </w:r>
          </w:p>
        </w:tc>
        <w:tc>
          <w:tcPr>
            <w:tcW w:w="2592" w:type="dxa"/>
          </w:tcPr>
          <w:p w14:paraId="1C496B7E" w14:textId="77777777" w:rsidR="007F5260" w:rsidRDefault="00617E27">
            <w:r>
              <w:rPr>
                <w:sz w:val="19"/>
              </w:rPr>
              <w:t>ADO.NET</w:t>
            </w:r>
          </w:p>
        </w:tc>
        <w:tc>
          <w:tcPr>
            <w:tcW w:w="6912" w:type="dxa"/>
          </w:tcPr>
          <w:p w14:paraId="47AD92F8" w14:textId="77777777" w:rsidR="007F5260" w:rsidRDefault="00617E27">
            <w:r>
              <w:rPr>
                <w:sz w:val="19"/>
              </w:rPr>
              <w:t>How C# manually connects to SQL Server and executes parameterized queries.</w:t>
            </w:r>
          </w:p>
        </w:tc>
      </w:tr>
      <w:tr w:rsidR="007F5260" w14:paraId="5196BBE5" w14:textId="77777777">
        <w:trPr>
          <w:jc w:val="center"/>
        </w:trPr>
        <w:tc>
          <w:tcPr>
            <w:tcW w:w="720" w:type="dxa"/>
          </w:tcPr>
          <w:p w14:paraId="445DAA4C" w14:textId="77777777" w:rsidR="007F5260" w:rsidRDefault="00617E27">
            <w:r>
              <w:rPr>
                <w:sz w:val="19"/>
              </w:rPr>
              <w:t>9</w:t>
            </w:r>
          </w:p>
        </w:tc>
        <w:tc>
          <w:tcPr>
            <w:tcW w:w="2592" w:type="dxa"/>
          </w:tcPr>
          <w:p w14:paraId="585AF3FC" w14:textId="77777777" w:rsidR="007F5260" w:rsidRDefault="00617E27">
            <w:r>
              <w:rPr>
                <w:sz w:val="19"/>
              </w:rPr>
              <w:t>Validation</w:t>
            </w:r>
          </w:p>
        </w:tc>
        <w:tc>
          <w:tcPr>
            <w:tcW w:w="6912" w:type="dxa"/>
          </w:tcPr>
          <w:p w14:paraId="344EE43D" w14:textId="77777777" w:rsidR="007F5260" w:rsidRDefault="00617E27">
            <w:r>
              <w:rPr>
                <w:sz w:val="19"/>
              </w:rPr>
              <w:t>How to validate user in</w:t>
            </w:r>
            <w:r>
              <w:rPr>
                <w:sz w:val="19"/>
              </w:rPr>
              <w:t>put on both frontend and backend.</w:t>
            </w:r>
          </w:p>
        </w:tc>
      </w:tr>
      <w:tr w:rsidR="007F5260" w14:paraId="079B92D9" w14:textId="77777777">
        <w:trPr>
          <w:jc w:val="center"/>
        </w:trPr>
        <w:tc>
          <w:tcPr>
            <w:tcW w:w="720" w:type="dxa"/>
          </w:tcPr>
          <w:p w14:paraId="1EB321D3" w14:textId="77777777" w:rsidR="007F5260" w:rsidRDefault="00617E27">
            <w:r>
              <w:rPr>
                <w:sz w:val="19"/>
              </w:rPr>
              <w:t>10</w:t>
            </w:r>
          </w:p>
        </w:tc>
        <w:tc>
          <w:tcPr>
            <w:tcW w:w="2592" w:type="dxa"/>
          </w:tcPr>
          <w:p w14:paraId="59256921" w14:textId="77777777" w:rsidR="007F5260" w:rsidRDefault="00617E27">
            <w:r>
              <w:rPr>
                <w:sz w:val="19"/>
              </w:rPr>
              <w:t>Error handling</w:t>
            </w:r>
          </w:p>
        </w:tc>
        <w:tc>
          <w:tcPr>
            <w:tcW w:w="6912" w:type="dxa"/>
          </w:tcPr>
          <w:p w14:paraId="0B3EE9CA" w14:textId="77777777" w:rsidR="007F5260" w:rsidRDefault="00617E27">
            <w:r>
              <w:rPr>
                <w:sz w:val="19"/>
              </w:rPr>
              <w:t>How to handle invalid input, missing data, and server/database failures.</w:t>
            </w:r>
          </w:p>
        </w:tc>
      </w:tr>
      <w:tr w:rsidR="007F5260" w14:paraId="6E0DC7E1" w14:textId="77777777">
        <w:trPr>
          <w:jc w:val="center"/>
        </w:trPr>
        <w:tc>
          <w:tcPr>
            <w:tcW w:w="720" w:type="dxa"/>
          </w:tcPr>
          <w:p w14:paraId="765D459A" w14:textId="77777777" w:rsidR="007F5260" w:rsidRDefault="00617E27">
            <w:r>
              <w:rPr>
                <w:sz w:val="19"/>
              </w:rPr>
              <w:t>11</w:t>
            </w:r>
          </w:p>
        </w:tc>
        <w:tc>
          <w:tcPr>
            <w:tcW w:w="2592" w:type="dxa"/>
          </w:tcPr>
          <w:p w14:paraId="73441CAE" w14:textId="77777777" w:rsidR="007F5260" w:rsidRDefault="00617E27">
            <w:r>
              <w:rPr>
                <w:sz w:val="19"/>
              </w:rPr>
              <w:t>Frontend API integration</w:t>
            </w:r>
          </w:p>
        </w:tc>
        <w:tc>
          <w:tcPr>
            <w:tcW w:w="6912" w:type="dxa"/>
          </w:tcPr>
          <w:p w14:paraId="170D233E" w14:textId="77777777" w:rsidR="007F5260" w:rsidRDefault="00617E27">
            <w:r>
              <w:rPr>
                <w:sz w:val="19"/>
              </w:rPr>
              <w:t>How JavaScript Fetch API calls backend endpoints and renders results.</w:t>
            </w:r>
          </w:p>
        </w:tc>
      </w:tr>
      <w:tr w:rsidR="007F5260" w14:paraId="0038E89F" w14:textId="77777777">
        <w:trPr>
          <w:jc w:val="center"/>
        </w:trPr>
        <w:tc>
          <w:tcPr>
            <w:tcW w:w="720" w:type="dxa"/>
          </w:tcPr>
          <w:p w14:paraId="21B9F215" w14:textId="77777777" w:rsidR="007F5260" w:rsidRDefault="00617E27">
            <w:r>
              <w:rPr>
                <w:sz w:val="19"/>
              </w:rPr>
              <w:t>12</w:t>
            </w:r>
          </w:p>
        </w:tc>
        <w:tc>
          <w:tcPr>
            <w:tcW w:w="2592" w:type="dxa"/>
          </w:tcPr>
          <w:p w14:paraId="7588E678" w14:textId="77777777" w:rsidR="007F5260" w:rsidRDefault="00617E27">
            <w:r>
              <w:rPr>
                <w:sz w:val="19"/>
              </w:rPr>
              <w:t>Testing</w:t>
            </w:r>
          </w:p>
        </w:tc>
        <w:tc>
          <w:tcPr>
            <w:tcW w:w="6912" w:type="dxa"/>
          </w:tcPr>
          <w:p w14:paraId="1FFE7771" w14:textId="77777777" w:rsidR="007F5260" w:rsidRDefault="00617E27">
            <w:r>
              <w:rPr>
                <w:sz w:val="19"/>
              </w:rPr>
              <w:t>How to test APIs in</w:t>
            </w:r>
            <w:r>
              <w:rPr>
                <w:sz w:val="19"/>
              </w:rPr>
              <w:t xml:space="preserve"> Postman before connecting the frontend.</w:t>
            </w:r>
          </w:p>
        </w:tc>
      </w:tr>
    </w:tbl>
    <w:p w14:paraId="2240C294" w14:textId="77777777" w:rsidR="007F5260" w:rsidRDefault="007F5260"/>
    <w:p w14:paraId="29755EB1" w14:textId="77777777" w:rsidR="007F5260" w:rsidRDefault="00617E27">
      <w:pPr>
        <w:pStyle w:val="Heading1"/>
      </w:pPr>
      <w:r>
        <w:t>2. Detailed Concept List</w:t>
      </w:r>
    </w:p>
    <w:p w14:paraId="16BE73A3" w14:textId="77777777" w:rsidR="007F5260" w:rsidRDefault="00617E27">
      <w:pPr>
        <w:pStyle w:val="Heading2"/>
      </w:pPr>
      <w:r>
        <w:t>2.1 Web Application Flow</w:t>
      </w:r>
    </w:p>
    <w:p w14:paraId="2366E4B2" w14:textId="77777777" w:rsidR="007F5260" w:rsidRDefault="00617E27">
      <w:pPr>
        <w:pStyle w:val="ListBullet"/>
        <w:spacing w:after="40"/>
      </w:pPr>
      <w:r>
        <w:t>Meaning of frontend, backend, API, and database.</w:t>
      </w:r>
    </w:p>
    <w:p w14:paraId="3D604825" w14:textId="77777777" w:rsidR="007F5260" w:rsidRDefault="00617E27">
      <w:pPr>
        <w:pStyle w:val="ListBullet"/>
        <w:spacing w:after="40"/>
      </w:pPr>
      <w:r>
        <w:t>How the browser sends a request to the backend.</w:t>
      </w:r>
    </w:p>
    <w:p w14:paraId="31BC9839" w14:textId="77777777" w:rsidR="007F5260" w:rsidRDefault="00617E27">
      <w:pPr>
        <w:pStyle w:val="ListBullet"/>
        <w:spacing w:after="40"/>
      </w:pPr>
      <w:r>
        <w:t>How the backend communicates with SQL Server.</w:t>
      </w:r>
    </w:p>
    <w:p w14:paraId="2B2881F3" w14:textId="77777777" w:rsidR="007F5260" w:rsidRDefault="00617E27">
      <w:pPr>
        <w:pStyle w:val="ListBullet"/>
        <w:spacing w:after="40"/>
      </w:pPr>
      <w:r>
        <w:t>How the backend retu</w:t>
      </w:r>
      <w:r>
        <w:t>rns data to the frontend.</w:t>
      </w:r>
    </w:p>
    <w:p w14:paraId="4C0E0671" w14:textId="77777777" w:rsidR="007F5260" w:rsidRDefault="00617E27">
      <w:pPr>
        <w:pStyle w:val="ListBullet"/>
        <w:spacing w:after="40"/>
      </w:pPr>
      <w:r>
        <w:t>Why frontend and backend responsibilities must be separated.</w:t>
      </w:r>
    </w:p>
    <w:p w14:paraId="5119FB9C" w14:textId="77777777" w:rsidR="007F5260" w:rsidRDefault="00617E27">
      <w:pPr>
        <w:pStyle w:val="Heading2"/>
      </w:pPr>
      <w:r>
        <w:t>2.2 HTTP Basics</w:t>
      </w:r>
    </w:p>
    <w:p w14:paraId="6CD6725A" w14:textId="77777777" w:rsidR="007F5260" w:rsidRDefault="00617E27">
      <w:pPr>
        <w:pStyle w:val="ListBullet"/>
        <w:spacing w:after="40"/>
      </w:pPr>
      <w:r>
        <w:t>HTTP request and HTTP response.</w:t>
      </w:r>
    </w:p>
    <w:p w14:paraId="79EDC8FF" w14:textId="77777777" w:rsidR="007F5260" w:rsidRDefault="00617E27">
      <w:pPr>
        <w:pStyle w:val="ListBullet"/>
        <w:spacing w:after="40"/>
      </w:pPr>
      <w:r>
        <w:t>GET for reading data.</w:t>
      </w:r>
    </w:p>
    <w:p w14:paraId="3244EAD4" w14:textId="77777777" w:rsidR="007F5260" w:rsidRDefault="00617E27">
      <w:pPr>
        <w:pStyle w:val="ListBullet"/>
        <w:spacing w:after="40"/>
      </w:pPr>
      <w:r>
        <w:t>POST for creating data.</w:t>
      </w:r>
    </w:p>
    <w:p w14:paraId="18F19B2A" w14:textId="77777777" w:rsidR="007F5260" w:rsidRDefault="00617E27">
      <w:pPr>
        <w:pStyle w:val="ListBullet"/>
        <w:spacing w:after="40"/>
      </w:pPr>
      <w:r>
        <w:t>PUT for updating data.</w:t>
      </w:r>
    </w:p>
    <w:p w14:paraId="07DA4D10" w14:textId="77777777" w:rsidR="007F5260" w:rsidRDefault="00617E27">
      <w:pPr>
        <w:pStyle w:val="ListBullet"/>
        <w:spacing w:after="40"/>
      </w:pPr>
      <w:r>
        <w:t>DELETE for removing data.</w:t>
      </w:r>
    </w:p>
    <w:p w14:paraId="5CCB1822" w14:textId="77777777" w:rsidR="007F5260" w:rsidRDefault="00617E27">
      <w:pPr>
        <w:pStyle w:val="ListBullet"/>
        <w:spacing w:after="40"/>
      </w:pPr>
      <w:r>
        <w:t xml:space="preserve">Common status codes: 200, </w:t>
      </w:r>
      <w:r>
        <w:t>201, 400, 404, and 500.</w:t>
      </w:r>
    </w:p>
    <w:p w14:paraId="7669A877" w14:textId="77777777" w:rsidR="007F5260" w:rsidRDefault="00617E27">
      <w:pPr>
        <w:pStyle w:val="ListBullet"/>
        <w:spacing w:after="40"/>
      </w:pPr>
      <w:r>
        <w:t>Difference between successful responses, validation errors, not-found errors, and server errors.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7200"/>
      </w:tblGrid>
      <w:tr w:rsidR="007F5260" w14:paraId="79BE81C3" w14:textId="77777777">
        <w:trPr>
          <w:tblHeader/>
          <w:jc w:val="center"/>
        </w:trPr>
        <w:tc>
          <w:tcPr>
            <w:tcW w:w="2592" w:type="dxa"/>
            <w:shd w:val="clear" w:color="auto" w:fill="1F2937"/>
            <w:vAlign w:val="center"/>
          </w:tcPr>
          <w:p w14:paraId="4E70CE72" w14:textId="77777777" w:rsidR="007F5260" w:rsidRDefault="00617E27">
            <w:r>
              <w:rPr>
                <w:b/>
                <w:color w:val="FFFFFF"/>
                <w:sz w:val="19"/>
              </w:rPr>
              <w:t>Status Code</w:t>
            </w:r>
          </w:p>
        </w:tc>
        <w:tc>
          <w:tcPr>
            <w:tcW w:w="7200" w:type="dxa"/>
            <w:shd w:val="clear" w:color="auto" w:fill="1F2937"/>
            <w:vAlign w:val="center"/>
          </w:tcPr>
          <w:p w14:paraId="58ACD6EF" w14:textId="77777777" w:rsidR="007F5260" w:rsidRDefault="00617E27">
            <w:r>
              <w:rPr>
                <w:b/>
                <w:color w:val="FFFFFF"/>
                <w:sz w:val="19"/>
              </w:rPr>
              <w:t>Meaning Students Should Know</w:t>
            </w:r>
          </w:p>
        </w:tc>
      </w:tr>
      <w:tr w:rsidR="007F5260" w14:paraId="05A7EAB9" w14:textId="77777777">
        <w:trPr>
          <w:jc w:val="center"/>
        </w:trPr>
        <w:tc>
          <w:tcPr>
            <w:tcW w:w="2592" w:type="dxa"/>
          </w:tcPr>
          <w:p w14:paraId="1C85081C" w14:textId="77777777" w:rsidR="007F5260" w:rsidRDefault="00617E27">
            <w:r>
              <w:rPr>
                <w:sz w:val="19"/>
              </w:rPr>
              <w:t>200 OK</w:t>
            </w:r>
          </w:p>
        </w:tc>
        <w:tc>
          <w:tcPr>
            <w:tcW w:w="7200" w:type="dxa"/>
          </w:tcPr>
          <w:p w14:paraId="3694CDCC" w14:textId="77777777" w:rsidR="007F5260" w:rsidRDefault="00617E27">
            <w:r>
              <w:rPr>
                <w:sz w:val="19"/>
              </w:rPr>
              <w:t>The request succeeded.</w:t>
            </w:r>
          </w:p>
        </w:tc>
      </w:tr>
      <w:tr w:rsidR="007F5260" w14:paraId="338FABF6" w14:textId="77777777">
        <w:trPr>
          <w:jc w:val="center"/>
        </w:trPr>
        <w:tc>
          <w:tcPr>
            <w:tcW w:w="2592" w:type="dxa"/>
          </w:tcPr>
          <w:p w14:paraId="15E465FE" w14:textId="77777777" w:rsidR="007F5260" w:rsidRDefault="00617E27">
            <w:r>
              <w:rPr>
                <w:sz w:val="19"/>
              </w:rPr>
              <w:lastRenderedPageBreak/>
              <w:t>201 Created</w:t>
            </w:r>
          </w:p>
        </w:tc>
        <w:tc>
          <w:tcPr>
            <w:tcW w:w="7200" w:type="dxa"/>
          </w:tcPr>
          <w:p w14:paraId="7629903F" w14:textId="77777777" w:rsidR="007F5260" w:rsidRDefault="00617E27">
            <w:r>
              <w:rPr>
                <w:sz w:val="19"/>
              </w:rPr>
              <w:t>A new record was created successfully.</w:t>
            </w:r>
          </w:p>
        </w:tc>
      </w:tr>
      <w:tr w:rsidR="007F5260" w14:paraId="2D0109C3" w14:textId="77777777">
        <w:trPr>
          <w:jc w:val="center"/>
        </w:trPr>
        <w:tc>
          <w:tcPr>
            <w:tcW w:w="2592" w:type="dxa"/>
          </w:tcPr>
          <w:p w14:paraId="29C4C593" w14:textId="77777777" w:rsidR="007F5260" w:rsidRDefault="00617E27">
            <w:r>
              <w:rPr>
                <w:sz w:val="19"/>
              </w:rPr>
              <w:t xml:space="preserve">400 Bad </w:t>
            </w:r>
            <w:r>
              <w:rPr>
                <w:sz w:val="19"/>
              </w:rPr>
              <w:t>Request</w:t>
            </w:r>
          </w:p>
        </w:tc>
        <w:tc>
          <w:tcPr>
            <w:tcW w:w="7200" w:type="dxa"/>
          </w:tcPr>
          <w:p w14:paraId="7CDC5DA2" w14:textId="77777777" w:rsidR="007F5260" w:rsidRDefault="00617E27">
            <w:r>
              <w:rPr>
                <w:sz w:val="19"/>
              </w:rPr>
              <w:t>The request data is invalid.</w:t>
            </w:r>
          </w:p>
        </w:tc>
      </w:tr>
      <w:tr w:rsidR="007F5260" w14:paraId="488394BB" w14:textId="77777777">
        <w:trPr>
          <w:jc w:val="center"/>
        </w:trPr>
        <w:tc>
          <w:tcPr>
            <w:tcW w:w="2592" w:type="dxa"/>
          </w:tcPr>
          <w:p w14:paraId="1BE045B3" w14:textId="77777777" w:rsidR="007F5260" w:rsidRDefault="00617E27">
            <w:r>
              <w:rPr>
                <w:sz w:val="19"/>
              </w:rPr>
              <w:t>404 Not Found</w:t>
            </w:r>
          </w:p>
        </w:tc>
        <w:tc>
          <w:tcPr>
            <w:tcW w:w="7200" w:type="dxa"/>
          </w:tcPr>
          <w:p w14:paraId="05DE9EED" w14:textId="77777777" w:rsidR="007F5260" w:rsidRDefault="00617E27">
            <w:r>
              <w:rPr>
                <w:sz w:val="19"/>
              </w:rPr>
              <w:t>The requested record does not exist.</w:t>
            </w:r>
          </w:p>
        </w:tc>
      </w:tr>
      <w:tr w:rsidR="007F5260" w14:paraId="52D62F9E" w14:textId="77777777">
        <w:trPr>
          <w:jc w:val="center"/>
        </w:trPr>
        <w:tc>
          <w:tcPr>
            <w:tcW w:w="2592" w:type="dxa"/>
          </w:tcPr>
          <w:p w14:paraId="7AEDB155" w14:textId="77777777" w:rsidR="007F5260" w:rsidRDefault="00617E27">
            <w:r>
              <w:rPr>
                <w:sz w:val="19"/>
              </w:rPr>
              <w:t>500 Internal Server Error</w:t>
            </w:r>
          </w:p>
        </w:tc>
        <w:tc>
          <w:tcPr>
            <w:tcW w:w="7200" w:type="dxa"/>
          </w:tcPr>
          <w:p w14:paraId="0BB8FD32" w14:textId="77777777" w:rsidR="007F5260" w:rsidRDefault="00617E27">
            <w:r>
              <w:rPr>
                <w:sz w:val="19"/>
              </w:rPr>
              <w:t>Unexpected server or database failure.</w:t>
            </w:r>
          </w:p>
        </w:tc>
      </w:tr>
    </w:tbl>
    <w:p w14:paraId="7DEDB309" w14:textId="77777777" w:rsidR="007F5260" w:rsidRDefault="007F5260"/>
    <w:p w14:paraId="22FA5D07" w14:textId="77777777" w:rsidR="007F5260" w:rsidRDefault="00617E27">
      <w:pPr>
        <w:pStyle w:val="Heading2"/>
      </w:pPr>
      <w:r>
        <w:t>2.3 JSON</w:t>
      </w:r>
    </w:p>
    <w:p w14:paraId="79CF99A6" w14:textId="77777777" w:rsidR="007F5260" w:rsidRDefault="00617E27">
      <w:pPr>
        <w:pStyle w:val="ListBullet"/>
        <w:spacing w:after="40"/>
      </w:pPr>
      <w:r>
        <w:t>What JSON is and why APIs use it.</w:t>
      </w:r>
    </w:p>
    <w:p w14:paraId="2C4679C8" w14:textId="77777777" w:rsidR="007F5260" w:rsidRDefault="00617E27">
      <w:pPr>
        <w:pStyle w:val="ListBullet"/>
        <w:spacing w:after="40"/>
      </w:pPr>
      <w:r>
        <w:t>Difference between a JSON object and JSON array.</w:t>
      </w:r>
    </w:p>
    <w:p w14:paraId="26BAA687" w14:textId="77777777" w:rsidR="007F5260" w:rsidRDefault="00617E27">
      <w:pPr>
        <w:pStyle w:val="ListBullet"/>
        <w:spacing w:after="40"/>
      </w:pPr>
      <w:r>
        <w:t>How Jav</w:t>
      </w:r>
      <w:r>
        <w:t>aScript sends JSON to the API.</w:t>
      </w:r>
    </w:p>
    <w:p w14:paraId="61935DB6" w14:textId="77777777" w:rsidR="007F5260" w:rsidRDefault="00617E27">
      <w:pPr>
        <w:pStyle w:val="ListBullet"/>
        <w:spacing w:after="40"/>
      </w:pPr>
      <w:r>
        <w:t>How ASP.NET Core receives JSON from the request body.</w:t>
      </w:r>
    </w:p>
    <w:p w14:paraId="6D7EF2B2" w14:textId="77777777" w:rsidR="007F5260" w:rsidRDefault="00617E27">
      <w:pPr>
        <w:pStyle w:val="ListBullet"/>
        <w:spacing w:after="40"/>
      </w:pPr>
      <w:r>
        <w:t>How the frontend reads JSON responses and updates the page.</w:t>
      </w:r>
    </w:p>
    <w:p w14:paraId="3A317FDD" w14:textId="77777777" w:rsidR="007F5260" w:rsidRDefault="00617E27">
      <w:pPr>
        <w:pStyle w:val="Heading2"/>
      </w:pPr>
      <w:r>
        <w:t>2.4 C# Fundamentals</w:t>
      </w:r>
    </w:p>
    <w:p w14:paraId="18031C07" w14:textId="77777777" w:rsidR="007F5260" w:rsidRDefault="00617E27">
      <w:pPr>
        <w:pStyle w:val="ListBullet"/>
        <w:spacing w:after="40"/>
      </w:pPr>
      <w:r>
        <w:t xml:space="preserve">Variables and data types: string, int, bool, </w:t>
      </w:r>
      <w:proofErr w:type="spellStart"/>
      <w:r>
        <w:t>DateTime</w:t>
      </w:r>
      <w:proofErr w:type="spellEnd"/>
      <w:r>
        <w:t>, and decimal.</w:t>
      </w:r>
    </w:p>
    <w:p w14:paraId="4A56EABF" w14:textId="77777777" w:rsidR="007F5260" w:rsidRDefault="00617E27">
      <w:pPr>
        <w:pStyle w:val="ListBullet"/>
        <w:spacing w:after="40"/>
      </w:pPr>
      <w:r>
        <w:t>Conditions and loops.</w:t>
      </w:r>
    </w:p>
    <w:p w14:paraId="03786FB1" w14:textId="77777777" w:rsidR="007F5260" w:rsidRDefault="00617E27">
      <w:pPr>
        <w:pStyle w:val="ListBullet"/>
        <w:spacing w:after="40"/>
      </w:pPr>
      <w:r>
        <w:t>M</w:t>
      </w:r>
      <w:r>
        <w:t>ethods and return values.</w:t>
      </w:r>
    </w:p>
    <w:p w14:paraId="3E6185A9" w14:textId="77777777" w:rsidR="007F5260" w:rsidRDefault="00617E27">
      <w:pPr>
        <w:pStyle w:val="ListBullet"/>
        <w:spacing w:after="40"/>
      </w:pPr>
      <w:r>
        <w:t>Classes, objects, and properties.</w:t>
      </w:r>
    </w:p>
    <w:p w14:paraId="3E516C40" w14:textId="77777777" w:rsidR="007F5260" w:rsidRDefault="00617E27">
      <w:pPr>
        <w:pStyle w:val="ListBullet"/>
        <w:spacing w:after="40"/>
      </w:pPr>
      <w:r>
        <w:t>Constructors and object initialization.</w:t>
      </w:r>
    </w:p>
    <w:p w14:paraId="54B2B482" w14:textId="77777777" w:rsidR="007F5260" w:rsidRDefault="00617E27">
      <w:pPr>
        <w:pStyle w:val="ListBullet"/>
        <w:spacing w:after="40"/>
      </w:pPr>
      <w:r>
        <w:t>Lists and collections.</w:t>
      </w:r>
    </w:p>
    <w:p w14:paraId="66C3B039" w14:textId="77777777" w:rsidR="007F5260" w:rsidRDefault="00617E27">
      <w:pPr>
        <w:pStyle w:val="ListBullet"/>
        <w:spacing w:after="40"/>
      </w:pPr>
      <w:r>
        <w:t>Nullable values for optional fields.</w:t>
      </w:r>
    </w:p>
    <w:p w14:paraId="7C4C621B" w14:textId="77777777" w:rsidR="007F5260" w:rsidRDefault="00617E27">
      <w:pPr>
        <w:pStyle w:val="ListBullet"/>
        <w:spacing w:after="40"/>
      </w:pPr>
      <w:r>
        <w:t>Basic exception handling.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7F5260" w14:paraId="7A13D6E7" w14:textId="77777777">
        <w:trPr>
          <w:jc w:val="center"/>
        </w:trPr>
        <w:tc>
          <w:tcPr>
            <w:tcW w:w="10224" w:type="dxa"/>
            <w:shd w:val="clear" w:color="auto" w:fill="F3F4F6"/>
          </w:tcPr>
          <w:p w14:paraId="195C9920" w14:textId="77777777" w:rsidR="007F5260" w:rsidRDefault="00617E27">
            <w:r>
              <w:rPr>
                <w:b/>
                <w:color w:val="1F2937"/>
                <w:sz w:val="21"/>
              </w:rPr>
              <w:t>Important C# Naming Concept</w:t>
            </w:r>
          </w:p>
          <w:p w14:paraId="106B2915" w14:textId="77777777" w:rsidR="007F5260" w:rsidRDefault="00617E27">
            <w:r>
              <w:rPr>
                <w:sz w:val="19"/>
              </w:rPr>
              <w:t xml:space="preserve">Use </w:t>
            </w:r>
            <w:proofErr w:type="spellStart"/>
            <w:r>
              <w:rPr>
                <w:sz w:val="19"/>
              </w:rPr>
              <w:t>TaskItem</w:t>
            </w:r>
            <w:proofErr w:type="spellEnd"/>
            <w:r>
              <w:rPr>
                <w:sz w:val="19"/>
              </w:rPr>
              <w:t>, not Task. Task already has a</w:t>
            </w:r>
            <w:r>
              <w:rPr>
                <w:sz w:val="19"/>
              </w:rPr>
              <w:t xml:space="preserve"> special meaning in C# async programming.</w:t>
            </w:r>
          </w:p>
        </w:tc>
      </w:tr>
    </w:tbl>
    <w:p w14:paraId="662858AC" w14:textId="77777777" w:rsidR="007F5260" w:rsidRDefault="007F5260"/>
    <w:p w14:paraId="34DEA8F5" w14:textId="77777777" w:rsidR="007F5260" w:rsidRDefault="00617E27">
      <w:pPr>
        <w:pStyle w:val="Heading2"/>
      </w:pPr>
      <w:r>
        <w:t>2.5 Basic Object-Oriented Programming</w:t>
      </w:r>
    </w:p>
    <w:p w14:paraId="5D049D1D" w14:textId="77777777" w:rsidR="007F5260" w:rsidRDefault="00617E27">
      <w:pPr>
        <w:pStyle w:val="ListBullet"/>
        <w:spacing w:after="40"/>
      </w:pPr>
      <w:r>
        <w:t>Class as a blueprint.</w:t>
      </w:r>
    </w:p>
    <w:p w14:paraId="150C40C6" w14:textId="77777777" w:rsidR="007F5260" w:rsidRDefault="00617E27">
      <w:pPr>
        <w:pStyle w:val="ListBullet"/>
        <w:spacing w:after="40"/>
      </w:pPr>
      <w:r>
        <w:t>Object as a real instance created from a class.</w:t>
      </w:r>
    </w:p>
    <w:p w14:paraId="121D9A3D" w14:textId="77777777" w:rsidR="007F5260" w:rsidRDefault="00617E27">
      <w:pPr>
        <w:pStyle w:val="ListBullet"/>
        <w:spacing w:after="40"/>
      </w:pPr>
      <w:r>
        <w:t>Properties as values stored inside an object.</w:t>
      </w:r>
    </w:p>
    <w:p w14:paraId="14B2D361" w14:textId="77777777" w:rsidR="007F5260" w:rsidRDefault="00617E27">
      <w:pPr>
        <w:pStyle w:val="ListBullet"/>
        <w:spacing w:after="40"/>
      </w:pPr>
      <w:r>
        <w:t>Methods as actions performed by an object or service.</w:t>
      </w:r>
    </w:p>
    <w:p w14:paraId="2B63F313" w14:textId="77777777" w:rsidR="007F5260" w:rsidRDefault="00617E27">
      <w:pPr>
        <w:pStyle w:val="ListBullet"/>
        <w:spacing w:after="40"/>
      </w:pPr>
      <w:r>
        <w:t>Cons</w:t>
      </w:r>
      <w:r>
        <w:t>tructors as setup logic when an object is created.</w:t>
      </w:r>
    </w:p>
    <w:p w14:paraId="3470FAA4" w14:textId="77777777" w:rsidR="007F5260" w:rsidRDefault="00617E27">
      <w:pPr>
        <w:pStyle w:val="ListBullet"/>
        <w:spacing w:after="40"/>
      </w:pPr>
      <w:r>
        <w:t>Encapsulation as keeping related data and logic organized.</w:t>
      </w:r>
    </w:p>
    <w:p w14:paraId="6D4C3E24" w14:textId="77777777" w:rsidR="007F5260" w:rsidRDefault="00617E27">
      <w:pPr>
        <w:pStyle w:val="Heading2"/>
      </w:pPr>
      <w:r>
        <w:t>2.6 ASP.NET Core Web API Concepts</w:t>
      </w:r>
    </w:p>
    <w:p w14:paraId="20F8DFBE" w14:textId="77777777" w:rsidR="007F5260" w:rsidRDefault="00617E27">
      <w:pPr>
        <w:pStyle w:val="ListBullet"/>
        <w:spacing w:after="40"/>
      </w:pPr>
      <w:r>
        <w:t>What an API is.</w:t>
      </w:r>
    </w:p>
    <w:p w14:paraId="06AC4ED3" w14:textId="77777777" w:rsidR="007F5260" w:rsidRDefault="00617E27">
      <w:pPr>
        <w:pStyle w:val="ListBullet"/>
        <w:spacing w:after="40"/>
      </w:pPr>
      <w:r>
        <w:t>What a controller is.</w:t>
      </w:r>
    </w:p>
    <w:p w14:paraId="1B589D1E" w14:textId="77777777" w:rsidR="007F5260" w:rsidRDefault="00617E27">
      <w:pPr>
        <w:pStyle w:val="ListBullet"/>
        <w:spacing w:after="40"/>
      </w:pPr>
      <w:r>
        <w:t>What an endpoint is.</w:t>
      </w:r>
    </w:p>
    <w:p w14:paraId="31903EAC" w14:textId="77777777" w:rsidR="007F5260" w:rsidRDefault="00617E27">
      <w:pPr>
        <w:pStyle w:val="ListBullet"/>
        <w:spacing w:after="40"/>
      </w:pPr>
      <w:r>
        <w:t>What routing means.</w:t>
      </w:r>
    </w:p>
    <w:p w14:paraId="05C11DDC" w14:textId="77777777" w:rsidR="007F5260" w:rsidRDefault="00617E27">
      <w:pPr>
        <w:pStyle w:val="ListBullet"/>
        <w:spacing w:after="40"/>
      </w:pPr>
      <w:r>
        <w:t>How request body data is received</w:t>
      </w:r>
      <w:r>
        <w:t>.</w:t>
      </w:r>
    </w:p>
    <w:p w14:paraId="5CA33E70" w14:textId="77777777" w:rsidR="007F5260" w:rsidRDefault="00617E27">
      <w:pPr>
        <w:pStyle w:val="ListBullet"/>
        <w:spacing w:after="40"/>
      </w:pPr>
      <w:r>
        <w:t>What route parameters are, such as an ID in the URL.</w:t>
      </w:r>
    </w:p>
    <w:p w14:paraId="7D9F2D65" w14:textId="77777777" w:rsidR="007F5260" w:rsidRDefault="00617E27">
      <w:pPr>
        <w:pStyle w:val="ListBullet"/>
        <w:spacing w:after="40"/>
      </w:pPr>
      <w:r>
        <w:t>What query parameters are, such as search text in the URL.</w:t>
      </w:r>
    </w:p>
    <w:p w14:paraId="5E9D6C4F" w14:textId="77777777" w:rsidR="007F5260" w:rsidRDefault="00617E27">
      <w:pPr>
        <w:pStyle w:val="ListBullet"/>
        <w:spacing w:after="40"/>
      </w:pPr>
      <w:r>
        <w:t>How the API returns success and error responses.</w:t>
      </w:r>
    </w:p>
    <w:p w14:paraId="5850ECD6" w14:textId="77777777" w:rsidR="007F5260" w:rsidRDefault="00617E27">
      <w:r>
        <w:br w:type="page"/>
      </w:r>
    </w:p>
    <w:p w14:paraId="339ABB4A" w14:textId="77777777" w:rsidR="007F5260" w:rsidRDefault="00617E27">
      <w:pPr>
        <w:pStyle w:val="Heading1"/>
      </w:pPr>
      <w:r>
        <w:lastRenderedPageBreak/>
        <w:t>3. Database and Data Access Concepts</w:t>
      </w:r>
    </w:p>
    <w:p w14:paraId="520FCECA" w14:textId="77777777" w:rsidR="007F5260" w:rsidRDefault="00617E27">
      <w:pPr>
        <w:pStyle w:val="Heading2"/>
      </w:pPr>
      <w:r>
        <w:t>3.1 SQL Server Basics</w:t>
      </w:r>
    </w:p>
    <w:p w14:paraId="437CEB1B" w14:textId="77777777" w:rsidR="007F5260" w:rsidRDefault="00617E27">
      <w:pPr>
        <w:pStyle w:val="ListBullet"/>
        <w:spacing w:after="40"/>
      </w:pPr>
      <w:r>
        <w:t xml:space="preserve">Database, table, row, and </w:t>
      </w:r>
      <w:r>
        <w:t>column.</w:t>
      </w:r>
    </w:p>
    <w:p w14:paraId="2A544ED7" w14:textId="77777777" w:rsidR="007F5260" w:rsidRDefault="00617E27">
      <w:pPr>
        <w:pStyle w:val="ListBullet"/>
        <w:spacing w:after="40"/>
      </w:pPr>
      <w:r>
        <w:t>Primary key for uniquely identifying a record.</w:t>
      </w:r>
    </w:p>
    <w:p w14:paraId="7F615462" w14:textId="77777777" w:rsidR="007F5260" w:rsidRDefault="00617E27">
      <w:pPr>
        <w:pStyle w:val="ListBullet"/>
        <w:spacing w:after="40"/>
      </w:pPr>
      <w:r>
        <w:t>Foreign key for connecting records between tables.</w:t>
      </w:r>
    </w:p>
    <w:p w14:paraId="53EF4257" w14:textId="77777777" w:rsidR="007F5260" w:rsidRDefault="00617E27">
      <w:pPr>
        <w:pStyle w:val="ListBullet"/>
        <w:spacing w:after="40"/>
      </w:pPr>
      <w:r>
        <w:t>Identity column for automatic numeric IDs.</w:t>
      </w:r>
    </w:p>
    <w:p w14:paraId="1CD0DE7F" w14:textId="77777777" w:rsidR="007F5260" w:rsidRDefault="00617E27">
      <w:pPr>
        <w:pStyle w:val="ListBullet"/>
        <w:spacing w:after="40"/>
      </w:pPr>
      <w:r>
        <w:t>Unique constraint to prevent duplicate email addresses.</w:t>
      </w:r>
    </w:p>
    <w:p w14:paraId="13F46E47" w14:textId="77777777" w:rsidR="007F5260" w:rsidRDefault="00617E27">
      <w:pPr>
        <w:pStyle w:val="ListBullet"/>
        <w:spacing w:after="40"/>
      </w:pPr>
      <w:r>
        <w:t>Check constraint to restrict task status values.</w:t>
      </w:r>
    </w:p>
    <w:p w14:paraId="23375FDA" w14:textId="77777777" w:rsidR="007F5260" w:rsidRDefault="00617E27">
      <w:pPr>
        <w:pStyle w:val="ListBullet"/>
        <w:spacing w:after="40"/>
      </w:pPr>
      <w:r>
        <w:t>Ba</w:t>
      </w:r>
      <w:r>
        <w:t>sic SQL commands: INSERT, SELECT, UPDATE, DELETE.</w:t>
      </w:r>
    </w:p>
    <w:p w14:paraId="1E6501AB" w14:textId="77777777" w:rsidR="007F5260" w:rsidRDefault="00617E27">
      <w:pPr>
        <w:pStyle w:val="ListBullet"/>
        <w:spacing w:after="40"/>
      </w:pPr>
      <w:r>
        <w:t>JOIN to return task data together with the assigned user name.</w:t>
      </w:r>
    </w:p>
    <w:p w14:paraId="23FDBDF0" w14:textId="77777777" w:rsidR="007F5260" w:rsidRDefault="00617E27">
      <w:pPr>
        <w:pStyle w:val="ListBullet"/>
        <w:spacing w:after="40"/>
      </w:pPr>
      <w:r>
        <w:t>LEFT JOIN to return a user even when that user has no tasks.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6768"/>
      </w:tblGrid>
      <w:tr w:rsidR="007F5260" w14:paraId="4143FAAE" w14:textId="77777777">
        <w:trPr>
          <w:tblHeader/>
          <w:jc w:val="center"/>
        </w:trPr>
        <w:tc>
          <w:tcPr>
            <w:tcW w:w="3024" w:type="dxa"/>
            <w:shd w:val="clear" w:color="auto" w:fill="1F2937"/>
            <w:vAlign w:val="center"/>
          </w:tcPr>
          <w:p w14:paraId="586C583C" w14:textId="77777777" w:rsidR="007F5260" w:rsidRDefault="00617E27">
            <w:r>
              <w:rPr>
                <w:b/>
                <w:color w:val="FFFFFF"/>
                <w:sz w:val="19"/>
              </w:rPr>
              <w:t>Database Concept</w:t>
            </w:r>
          </w:p>
        </w:tc>
        <w:tc>
          <w:tcPr>
            <w:tcW w:w="6768" w:type="dxa"/>
            <w:shd w:val="clear" w:color="auto" w:fill="1F2937"/>
            <w:vAlign w:val="center"/>
          </w:tcPr>
          <w:p w14:paraId="4F81CA8A" w14:textId="77777777" w:rsidR="007F5260" w:rsidRDefault="00617E27">
            <w:r>
              <w:rPr>
                <w:b/>
                <w:color w:val="FFFFFF"/>
                <w:sz w:val="19"/>
              </w:rPr>
              <w:t>Why It Matters in This Project</w:t>
            </w:r>
          </w:p>
        </w:tc>
      </w:tr>
      <w:tr w:rsidR="007F5260" w14:paraId="0F0032AF" w14:textId="77777777">
        <w:trPr>
          <w:jc w:val="center"/>
        </w:trPr>
        <w:tc>
          <w:tcPr>
            <w:tcW w:w="3024" w:type="dxa"/>
          </w:tcPr>
          <w:p w14:paraId="67F4CA49" w14:textId="77777777" w:rsidR="007F5260" w:rsidRDefault="00617E27">
            <w:r>
              <w:rPr>
                <w:sz w:val="19"/>
              </w:rPr>
              <w:t>Primary key</w:t>
            </w:r>
          </w:p>
        </w:tc>
        <w:tc>
          <w:tcPr>
            <w:tcW w:w="6768" w:type="dxa"/>
          </w:tcPr>
          <w:p w14:paraId="350153FF" w14:textId="77777777" w:rsidR="007F5260" w:rsidRDefault="00617E27">
            <w:proofErr w:type="spellStart"/>
            <w:r>
              <w:rPr>
                <w:sz w:val="19"/>
              </w:rPr>
              <w:t>UserId</w:t>
            </w:r>
            <w:proofErr w:type="spellEnd"/>
            <w:r>
              <w:rPr>
                <w:sz w:val="19"/>
              </w:rPr>
              <w:t xml:space="preserve"> and </w:t>
            </w:r>
            <w:proofErr w:type="spellStart"/>
            <w:r>
              <w:rPr>
                <w:sz w:val="19"/>
              </w:rPr>
              <w:t>TaskId</w:t>
            </w:r>
            <w:proofErr w:type="spellEnd"/>
            <w:r>
              <w:rPr>
                <w:sz w:val="19"/>
              </w:rPr>
              <w:t xml:space="preserve"> ide</w:t>
            </w:r>
            <w:r>
              <w:rPr>
                <w:sz w:val="19"/>
              </w:rPr>
              <w:t>ntify each record.</w:t>
            </w:r>
          </w:p>
        </w:tc>
      </w:tr>
      <w:tr w:rsidR="007F5260" w14:paraId="6AFF9401" w14:textId="77777777">
        <w:trPr>
          <w:jc w:val="center"/>
        </w:trPr>
        <w:tc>
          <w:tcPr>
            <w:tcW w:w="3024" w:type="dxa"/>
          </w:tcPr>
          <w:p w14:paraId="15A51D46" w14:textId="77777777" w:rsidR="007F5260" w:rsidRDefault="00617E27">
            <w:r>
              <w:rPr>
                <w:sz w:val="19"/>
              </w:rPr>
              <w:t>Foreign key</w:t>
            </w:r>
          </w:p>
        </w:tc>
        <w:tc>
          <w:tcPr>
            <w:tcW w:w="6768" w:type="dxa"/>
          </w:tcPr>
          <w:p w14:paraId="7A60B4A8" w14:textId="77777777" w:rsidR="007F5260" w:rsidRDefault="00617E27">
            <w:proofErr w:type="spellStart"/>
            <w:r>
              <w:rPr>
                <w:sz w:val="19"/>
              </w:rPr>
              <w:t>Task.UserId</w:t>
            </w:r>
            <w:proofErr w:type="spellEnd"/>
            <w:r>
              <w:rPr>
                <w:sz w:val="19"/>
              </w:rPr>
              <w:t xml:space="preserve"> connects each task to one valid user.</w:t>
            </w:r>
          </w:p>
        </w:tc>
      </w:tr>
      <w:tr w:rsidR="007F5260" w14:paraId="15206926" w14:textId="77777777">
        <w:trPr>
          <w:jc w:val="center"/>
        </w:trPr>
        <w:tc>
          <w:tcPr>
            <w:tcW w:w="3024" w:type="dxa"/>
          </w:tcPr>
          <w:p w14:paraId="69DDD7AE" w14:textId="77777777" w:rsidR="007F5260" w:rsidRDefault="00617E27">
            <w:r>
              <w:rPr>
                <w:sz w:val="19"/>
              </w:rPr>
              <w:t>Unique constraint</w:t>
            </w:r>
          </w:p>
        </w:tc>
        <w:tc>
          <w:tcPr>
            <w:tcW w:w="6768" w:type="dxa"/>
          </w:tcPr>
          <w:p w14:paraId="7EA82F02" w14:textId="77777777" w:rsidR="007F5260" w:rsidRDefault="00617E27">
            <w:r>
              <w:rPr>
                <w:sz w:val="19"/>
              </w:rPr>
              <w:t>Email should not be duplicated.</w:t>
            </w:r>
          </w:p>
        </w:tc>
      </w:tr>
      <w:tr w:rsidR="007F5260" w14:paraId="362267F9" w14:textId="77777777">
        <w:trPr>
          <w:jc w:val="center"/>
        </w:trPr>
        <w:tc>
          <w:tcPr>
            <w:tcW w:w="3024" w:type="dxa"/>
          </w:tcPr>
          <w:p w14:paraId="176E8F61" w14:textId="77777777" w:rsidR="007F5260" w:rsidRDefault="00617E27">
            <w:r>
              <w:rPr>
                <w:sz w:val="19"/>
              </w:rPr>
              <w:t>Check constraint</w:t>
            </w:r>
          </w:p>
        </w:tc>
        <w:tc>
          <w:tcPr>
            <w:tcW w:w="6768" w:type="dxa"/>
          </w:tcPr>
          <w:p w14:paraId="077F350A" w14:textId="77777777" w:rsidR="007F5260" w:rsidRDefault="00617E27">
            <w:r>
              <w:rPr>
                <w:sz w:val="19"/>
              </w:rPr>
              <w:t xml:space="preserve">Task status should only be </w:t>
            </w:r>
            <w:proofErr w:type="spellStart"/>
            <w:r>
              <w:rPr>
                <w:sz w:val="19"/>
              </w:rPr>
              <w:t>Todo</w:t>
            </w:r>
            <w:proofErr w:type="spellEnd"/>
            <w:r>
              <w:rPr>
                <w:sz w:val="19"/>
              </w:rPr>
              <w:t>, In Progress, or Done.</w:t>
            </w:r>
          </w:p>
        </w:tc>
      </w:tr>
      <w:tr w:rsidR="007F5260" w14:paraId="3C589F4D" w14:textId="77777777">
        <w:trPr>
          <w:jc w:val="center"/>
        </w:trPr>
        <w:tc>
          <w:tcPr>
            <w:tcW w:w="3024" w:type="dxa"/>
          </w:tcPr>
          <w:p w14:paraId="60FB7CCB" w14:textId="77777777" w:rsidR="007F5260" w:rsidRDefault="00617E27">
            <w:r>
              <w:rPr>
                <w:sz w:val="19"/>
              </w:rPr>
              <w:t>JOIN</w:t>
            </w:r>
          </w:p>
        </w:tc>
        <w:tc>
          <w:tcPr>
            <w:tcW w:w="6768" w:type="dxa"/>
          </w:tcPr>
          <w:p w14:paraId="2AEF6093" w14:textId="77777777" w:rsidR="007F5260" w:rsidRDefault="00617E27">
            <w:r>
              <w:rPr>
                <w:sz w:val="19"/>
              </w:rPr>
              <w:t xml:space="preserve">Task list must display the assigned user </w:t>
            </w:r>
            <w:r>
              <w:rPr>
                <w:sz w:val="19"/>
              </w:rPr>
              <w:t>name.</w:t>
            </w:r>
          </w:p>
        </w:tc>
      </w:tr>
      <w:tr w:rsidR="007F5260" w14:paraId="32F185F6" w14:textId="77777777">
        <w:trPr>
          <w:jc w:val="center"/>
        </w:trPr>
        <w:tc>
          <w:tcPr>
            <w:tcW w:w="3024" w:type="dxa"/>
          </w:tcPr>
          <w:p w14:paraId="2EE413C8" w14:textId="77777777" w:rsidR="007F5260" w:rsidRDefault="00617E27">
            <w:r>
              <w:rPr>
                <w:sz w:val="19"/>
              </w:rPr>
              <w:t>LEFT JOIN</w:t>
            </w:r>
          </w:p>
        </w:tc>
        <w:tc>
          <w:tcPr>
            <w:tcW w:w="6768" w:type="dxa"/>
          </w:tcPr>
          <w:p w14:paraId="7ED7AC14" w14:textId="77777777" w:rsidR="007F5260" w:rsidRDefault="00617E27">
            <w:r>
              <w:rPr>
                <w:sz w:val="19"/>
              </w:rPr>
              <w:t>User detail page should show the user even if there are zero tasks.</w:t>
            </w:r>
          </w:p>
        </w:tc>
      </w:tr>
    </w:tbl>
    <w:p w14:paraId="76ACEA3B" w14:textId="77777777" w:rsidR="007F5260" w:rsidRDefault="007F526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7F5260" w14:paraId="6E6F3B44" w14:textId="77777777">
        <w:trPr>
          <w:jc w:val="center"/>
        </w:trPr>
        <w:tc>
          <w:tcPr>
            <w:tcW w:w="10224" w:type="dxa"/>
            <w:shd w:val="clear" w:color="auto" w:fill="F3F4F6"/>
          </w:tcPr>
          <w:p w14:paraId="62A2DEA8" w14:textId="77777777" w:rsidR="007F5260" w:rsidRDefault="00617E27">
            <w:r>
              <w:rPr>
                <w:b/>
                <w:color w:val="1F2937"/>
                <w:sz w:val="21"/>
              </w:rPr>
              <w:t>Key Data Relationship</w:t>
            </w:r>
          </w:p>
          <w:p w14:paraId="1D44AB60" w14:textId="77777777" w:rsidR="007F5260" w:rsidRDefault="00617E27">
            <w:r>
              <w:rPr>
                <w:sz w:val="19"/>
              </w:rPr>
              <w:t>One user can have many tasks. One task belongs to one user. Students must understand this relationship before they write backend logic.</w:t>
            </w:r>
          </w:p>
        </w:tc>
      </w:tr>
    </w:tbl>
    <w:p w14:paraId="3C41A527" w14:textId="77777777" w:rsidR="007F5260" w:rsidRDefault="007F5260"/>
    <w:p w14:paraId="3D698FFA" w14:textId="77777777" w:rsidR="007F5260" w:rsidRDefault="00617E27">
      <w:pPr>
        <w:pStyle w:val="Heading2"/>
      </w:pPr>
      <w:r>
        <w:t xml:space="preserve">3.2 </w:t>
      </w:r>
      <w:r>
        <w:t>ADO.NET Concepts</w:t>
      </w:r>
    </w:p>
    <w:p w14:paraId="15C53640" w14:textId="77777777" w:rsidR="007F5260" w:rsidRDefault="00617E27">
      <w:pPr>
        <w:pStyle w:val="ListBullet"/>
        <w:spacing w:after="40"/>
      </w:pPr>
      <w:r>
        <w:t>Connection string as the information needed to connect to SQL Server.</w:t>
      </w:r>
    </w:p>
    <w:p w14:paraId="49BEF337" w14:textId="77777777" w:rsidR="007F5260" w:rsidRDefault="00617E27">
      <w:pPr>
        <w:pStyle w:val="ListBullet"/>
        <w:spacing w:after="40"/>
      </w:pPr>
      <w:proofErr w:type="spellStart"/>
      <w:r>
        <w:t>SqlConnection</w:t>
      </w:r>
      <w:proofErr w:type="spellEnd"/>
      <w:r>
        <w:t xml:space="preserve"> as the object used to open a database connection.</w:t>
      </w:r>
    </w:p>
    <w:p w14:paraId="3D856723" w14:textId="77777777" w:rsidR="007F5260" w:rsidRDefault="00617E27">
      <w:pPr>
        <w:pStyle w:val="ListBullet"/>
        <w:spacing w:after="40"/>
      </w:pPr>
      <w:proofErr w:type="spellStart"/>
      <w:r>
        <w:t>SqlCommand</w:t>
      </w:r>
      <w:proofErr w:type="spellEnd"/>
      <w:r>
        <w:t xml:space="preserve"> as the object used to execute SQL statements.</w:t>
      </w:r>
    </w:p>
    <w:p w14:paraId="41D2819B" w14:textId="77777777" w:rsidR="007F5260" w:rsidRDefault="00617E27">
      <w:pPr>
        <w:pStyle w:val="ListBullet"/>
        <w:spacing w:after="40"/>
      </w:pPr>
      <w:proofErr w:type="spellStart"/>
      <w:r>
        <w:t>SqlDataReader</w:t>
      </w:r>
      <w:proofErr w:type="spellEnd"/>
      <w:r>
        <w:t xml:space="preserve"> as the object used to read selecte</w:t>
      </w:r>
      <w:r>
        <w:t>d rows.</w:t>
      </w:r>
    </w:p>
    <w:p w14:paraId="43C2F39F" w14:textId="77777777" w:rsidR="007F5260" w:rsidRDefault="00617E27">
      <w:pPr>
        <w:pStyle w:val="ListBullet"/>
        <w:spacing w:after="40"/>
      </w:pPr>
      <w:proofErr w:type="spellStart"/>
      <w:r>
        <w:t>ExecuteNonQuery</w:t>
      </w:r>
      <w:proofErr w:type="spellEnd"/>
      <w:r>
        <w:t xml:space="preserve"> for insert, update, and delete operations.</w:t>
      </w:r>
    </w:p>
    <w:p w14:paraId="2908EC36" w14:textId="77777777" w:rsidR="007F5260" w:rsidRDefault="00617E27">
      <w:pPr>
        <w:pStyle w:val="ListBullet"/>
        <w:spacing w:after="40"/>
      </w:pPr>
      <w:proofErr w:type="spellStart"/>
      <w:r>
        <w:t>ExecuteScalar</w:t>
      </w:r>
      <w:proofErr w:type="spellEnd"/>
      <w:r>
        <w:t xml:space="preserve"> for reading a single value, such as a count or inserted ID.</w:t>
      </w:r>
    </w:p>
    <w:p w14:paraId="565A981A" w14:textId="77777777" w:rsidR="007F5260" w:rsidRDefault="00617E27">
      <w:pPr>
        <w:pStyle w:val="ListBullet"/>
        <w:spacing w:after="40"/>
      </w:pPr>
      <w:proofErr w:type="spellStart"/>
      <w:r>
        <w:t>SqlParameter</w:t>
      </w:r>
      <w:proofErr w:type="spellEnd"/>
      <w:r>
        <w:t xml:space="preserve"> for safely passing user input to SQL queries.</w:t>
      </w:r>
    </w:p>
    <w:p w14:paraId="6C89F808" w14:textId="77777777" w:rsidR="007F5260" w:rsidRDefault="00617E27">
      <w:pPr>
        <w:pStyle w:val="ListBullet"/>
        <w:spacing w:after="40"/>
      </w:pPr>
      <w:r>
        <w:t xml:space="preserve">Why database connections must be opened late and closed </w:t>
      </w:r>
      <w:r>
        <w:t>quickly.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7F5260" w14:paraId="1C363A0E" w14:textId="77777777">
        <w:trPr>
          <w:jc w:val="center"/>
        </w:trPr>
        <w:tc>
          <w:tcPr>
            <w:tcW w:w="10224" w:type="dxa"/>
            <w:shd w:val="clear" w:color="auto" w:fill="F3F4F6"/>
          </w:tcPr>
          <w:p w14:paraId="03FD3BE7" w14:textId="77777777" w:rsidR="007F5260" w:rsidRDefault="00617E27">
            <w:r>
              <w:rPr>
                <w:b/>
                <w:color w:val="1F2937"/>
                <w:sz w:val="21"/>
              </w:rPr>
              <w:t>Security Rule</w:t>
            </w:r>
          </w:p>
          <w:p w14:paraId="24EFBD19" w14:textId="54D08DD4" w:rsidR="007F5260" w:rsidRDefault="00617E27">
            <w:r>
              <w:rPr>
                <w:sz w:val="19"/>
              </w:rPr>
              <w:t>must never build SQL by joining user input directly into a SQL string. All external input must be passed using parameters to reduce SQL injection risk.</w:t>
            </w:r>
          </w:p>
        </w:tc>
      </w:tr>
    </w:tbl>
    <w:p w14:paraId="675DF9FC" w14:textId="77777777" w:rsidR="007F5260" w:rsidRDefault="007F5260"/>
    <w:p w14:paraId="1B4C1CA7" w14:textId="77777777" w:rsidR="007F5260" w:rsidRDefault="00617E27">
      <w:pPr>
        <w:pStyle w:val="Heading1"/>
      </w:pPr>
      <w:r>
        <w:t>4. Validation, Errors, and API Response Thinking</w:t>
      </w:r>
    </w:p>
    <w:p w14:paraId="51F3FFEB" w14:textId="77777777" w:rsidR="007F5260" w:rsidRDefault="00617E27">
      <w:pPr>
        <w:pStyle w:val="Heading2"/>
      </w:pPr>
      <w:r>
        <w:t>4.1 Validation Concepts</w:t>
      </w:r>
    </w:p>
    <w:p w14:paraId="18ADBEA1" w14:textId="77777777" w:rsidR="007F5260" w:rsidRDefault="00617E27">
      <w:pPr>
        <w:pStyle w:val="ListBullet"/>
        <w:spacing w:after="40"/>
      </w:pPr>
      <w:r>
        <w:t>Fronte</w:t>
      </w:r>
      <w:r>
        <w:t>nd validation improves user experience.</w:t>
      </w:r>
    </w:p>
    <w:p w14:paraId="5C76DB50" w14:textId="77777777" w:rsidR="007F5260" w:rsidRDefault="00617E27">
      <w:pPr>
        <w:pStyle w:val="ListBullet"/>
        <w:spacing w:after="40"/>
      </w:pPr>
      <w:r>
        <w:lastRenderedPageBreak/>
        <w:t>Backend validation protects the system and database.</w:t>
      </w:r>
    </w:p>
    <w:p w14:paraId="56C86813" w14:textId="77777777" w:rsidR="007F5260" w:rsidRDefault="00617E27">
      <w:pPr>
        <w:pStyle w:val="ListBullet"/>
        <w:spacing w:after="40"/>
      </w:pPr>
      <w:r>
        <w:t>Frontend validation alone is not enough because users can bypass it.</w:t>
      </w:r>
    </w:p>
    <w:p w14:paraId="614D7CD6" w14:textId="77777777" w:rsidR="007F5260" w:rsidRDefault="00617E27">
      <w:pPr>
        <w:pStyle w:val="ListBullet"/>
        <w:spacing w:after="40"/>
      </w:pPr>
      <w:r>
        <w:t>Required fields must be checked.</w:t>
      </w:r>
    </w:p>
    <w:p w14:paraId="74BB1912" w14:textId="77777777" w:rsidR="007F5260" w:rsidRDefault="00617E27">
      <w:pPr>
        <w:pStyle w:val="ListBullet"/>
        <w:spacing w:after="40"/>
      </w:pPr>
      <w:r>
        <w:t>Maximum length rules must be checked.</w:t>
      </w:r>
    </w:p>
    <w:p w14:paraId="48BDC6FE" w14:textId="77777777" w:rsidR="007F5260" w:rsidRDefault="00617E27">
      <w:pPr>
        <w:pStyle w:val="ListBullet"/>
        <w:spacing w:after="40"/>
      </w:pPr>
      <w:r>
        <w:t xml:space="preserve">Email format must be </w:t>
      </w:r>
      <w:r>
        <w:t>checked.</w:t>
      </w:r>
    </w:p>
    <w:p w14:paraId="3387D711" w14:textId="77777777" w:rsidR="007F5260" w:rsidRDefault="00617E27">
      <w:pPr>
        <w:pStyle w:val="ListBullet"/>
        <w:spacing w:after="40"/>
      </w:pPr>
      <w:r>
        <w:t xml:space="preserve">Task status must be limited to </w:t>
      </w:r>
      <w:proofErr w:type="spellStart"/>
      <w:r>
        <w:t>Todo</w:t>
      </w:r>
      <w:proofErr w:type="spellEnd"/>
      <w:r>
        <w:t>, In Progress, or Done.</w:t>
      </w:r>
    </w:p>
    <w:p w14:paraId="7D526404" w14:textId="77777777" w:rsidR="007F5260" w:rsidRDefault="00617E27">
      <w:pPr>
        <w:pStyle w:val="ListBullet"/>
        <w:spacing w:after="40"/>
      </w:pPr>
      <w:proofErr w:type="spellStart"/>
      <w:r>
        <w:t>UserId</w:t>
      </w:r>
      <w:proofErr w:type="spellEnd"/>
      <w:r>
        <w:t xml:space="preserve"> must exist before a task is created or updated.</w:t>
      </w:r>
    </w:p>
    <w:p w14:paraId="5CD3DA2C" w14:textId="77777777" w:rsidR="007F5260" w:rsidRDefault="00617E27">
      <w:pPr>
        <w:pStyle w:val="ListBullet"/>
        <w:spacing w:after="40"/>
      </w:pPr>
      <w:r>
        <w:t>IDs in URLs must be positive numbers and must exist in the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7F5260" w14:paraId="0E39150E" w14:textId="77777777">
        <w:trPr>
          <w:tblHeader/>
          <w:jc w:val="center"/>
        </w:trPr>
        <w:tc>
          <w:tcPr>
            <w:tcW w:w="2880" w:type="dxa"/>
            <w:shd w:val="clear" w:color="auto" w:fill="1F2937"/>
            <w:vAlign w:val="center"/>
          </w:tcPr>
          <w:p w14:paraId="4665B967" w14:textId="77777777" w:rsidR="007F5260" w:rsidRDefault="00617E27">
            <w:r>
              <w:rPr>
                <w:b/>
                <w:color w:val="FFFFFF"/>
                <w:sz w:val="19"/>
              </w:rPr>
              <w:t>Field / Case</w:t>
            </w:r>
          </w:p>
        </w:tc>
        <w:tc>
          <w:tcPr>
            <w:tcW w:w="6912" w:type="dxa"/>
            <w:shd w:val="clear" w:color="auto" w:fill="1F2937"/>
            <w:vAlign w:val="center"/>
          </w:tcPr>
          <w:p w14:paraId="47868214" w14:textId="77777777" w:rsidR="007F5260" w:rsidRDefault="00617E27">
            <w:r>
              <w:rPr>
                <w:b/>
                <w:color w:val="FFFFFF"/>
                <w:sz w:val="19"/>
              </w:rPr>
              <w:t>Learning Requirement</w:t>
            </w:r>
          </w:p>
        </w:tc>
      </w:tr>
      <w:tr w:rsidR="007F5260" w14:paraId="0D38D867" w14:textId="77777777">
        <w:trPr>
          <w:jc w:val="center"/>
        </w:trPr>
        <w:tc>
          <w:tcPr>
            <w:tcW w:w="2880" w:type="dxa"/>
          </w:tcPr>
          <w:p w14:paraId="3EE9811E" w14:textId="77777777" w:rsidR="007F5260" w:rsidRDefault="00617E27">
            <w:r>
              <w:rPr>
                <w:sz w:val="19"/>
              </w:rPr>
              <w:t>User name</w:t>
            </w:r>
          </w:p>
        </w:tc>
        <w:tc>
          <w:tcPr>
            <w:tcW w:w="6912" w:type="dxa"/>
          </w:tcPr>
          <w:p w14:paraId="1F0B3D3C" w14:textId="77777777" w:rsidR="007F5260" w:rsidRDefault="00617E27">
            <w:r>
              <w:rPr>
                <w:sz w:val="19"/>
              </w:rPr>
              <w:t>Required and limite</w:t>
            </w:r>
            <w:r>
              <w:rPr>
                <w:sz w:val="19"/>
              </w:rPr>
              <w:t>d to a reasonable length.</w:t>
            </w:r>
          </w:p>
        </w:tc>
      </w:tr>
      <w:tr w:rsidR="007F5260" w14:paraId="600E59E6" w14:textId="77777777">
        <w:trPr>
          <w:jc w:val="center"/>
        </w:trPr>
        <w:tc>
          <w:tcPr>
            <w:tcW w:w="2880" w:type="dxa"/>
          </w:tcPr>
          <w:p w14:paraId="58D2A455" w14:textId="77777777" w:rsidR="007F5260" w:rsidRDefault="00617E27">
            <w:r>
              <w:rPr>
                <w:sz w:val="19"/>
              </w:rPr>
              <w:t>Email</w:t>
            </w:r>
          </w:p>
        </w:tc>
        <w:tc>
          <w:tcPr>
            <w:tcW w:w="6912" w:type="dxa"/>
          </w:tcPr>
          <w:p w14:paraId="23F74492" w14:textId="77777777" w:rsidR="007F5260" w:rsidRDefault="00617E27">
            <w:r>
              <w:rPr>
                <w:sz w:val="19"/>
              </w:rPr>
              <w:t>Required, valid format, unique.</w:t>
            </w:r>
          </w:p>
        </w:tc>
      </w:tr>
      <w:tr w:rsidR="007F5260" w14:paraId="51107538" w14:textId="77777777">
        <w:trPr>
          <w:jc w:val="center"/>
        </w:trPr>
        <w:tc>
          <w:tcPr>
            <w:tcW w:w="2880" w:type="dxa"/>
          </w:tcPr>
          <w:p w14:paraId="219BA3A0" w14:textId="77777777" w:rsidR="007F5260" w:rsidRDefault="00617E27">
            <w:r>
              <w:rPr>
                <w:sz w:val="19"/>
              </w:rPr>
              <w:t>Task title</w:t>
            </w:r>
          </w:p>
        </w:tc>
        <w:tc>
          <w:tcPr>
            <w:tcW w:w="6912" w:type="dxa"/>
          </w:tcPr>
          <w:p w14:paraId="6AE0E725" w14:textId="77777777" w:rsidR="007F5260" w:rsidRDefault="00617E27">
            <w:r>
              <w:rPr>
                <w:sz w:val="19"/>
              </w:rPr>
              <w:t>Required and limited to a reasonable length.</w:t>
            </w:r>
          </w:p>
        </w:tc>
      </w:tr>
      <w:tr w:rsidR="007F5260" w14:paraId="0F858120" w14:textId="77777777">
        <w:trPr>
          <w:jc w:val="center"/>
        </w:trPr>
        <w:tc>
          <w:tcPr>
            <w:tcW w:w="2880" w:type="dxa"/>
          </w:tcPr>
          <w:p w14:paraId="7F6DCC11" w14:textId="77777777" w:rsidR="007F5260" w:rsidRDefault="00617E27">
            <w:r>
              <w:rPr>
                <w:sz w:val="19"/>
              </w:rPr>
              <w:t>Description</w:t>
            </w:r>
          </w:p>
        </w:tc>
        <w:tc>
          <w:tcPr>
            <w:tcW w:w="6912" w:type="dxa"/>
          </w:tcPr>
          <w:p w14:paraId="323AA981" w14:textId="77777777" w:rsidR="007F5260" w:rsidRDefault="00617E27">
            <w:r>
              <w:rPr>
                <w:sz w:val="19"/>
              </w:rPr>
              <w:t>Optional but length-limited.</w:t>
            </w:r>
          </w:p>
        </w:tc>
      </w:tr>
      <w:tr w:rsidR="007F5260" w14:paraId="7A9C0BD4" w14:textId="77777777">
        <w:trPr>
          <w:jc w:val="center"/>
        </w:trPr>
        <w:tc>
          <w:tcPr>
            <w:tcW w:w="2880" w:type="dxa"/>
          </w:tcPr>
          <w:p w14:paraId="0FB75223" w14:textId="77777777" w:rsidR="007F5260" w:rsidRDefault="00617E27">
            <w:r>
              <w:rPr>
                <w:sz w:val="19"/>
              </w:rPr>
              <w:t>Status</w:t>
            </w:r>
          </w:p>
        </w:tc>
        <w:tc>
          <w:tcPr>
            <w:tcW w:w="6912" w:type="dxa"/>
          </w:tcPr>
          <w:p w14:paraId="06D6D452" w14:textId="77777777" w:rsidR="007F5260" w:rsidRDefault="00617E27">
            <w:r>
              <w:rPr>
                <w:sz w:val="19"/>
              </w:rPr>
              <w:t xml:space="preserve">Must be </w:t>
            </w:r>
            <w:proofErr w:type="spellStart"/>
            <w:r>
              <w:rPr>
                <w:sz w:val="19"/>
              </w:rPr>
              <w:t>Todo</w:t>
            </w:r>
            <w:proofErr w:type="spellEnd"/>
            <w:r>
              <w:rPr>
                <w:sz w:val="19"/>
              </w:rPr>
              <w:t>, In Progress, or Done.</w:t>
            </w:r>
          </w:p>
        </w:tc>
      </w:tr>
      <w:tr w:rsidR="007F5260" w14:paraId="284D6E64" w14:textId="77777777">
        <w:trPr>
          <w:jc w:val="center"/>
        </w:trPr>
        <w:tc>
          <w:tcPr>
            <w:tcW w:w="2880" w:type="dxa"/>
          </w:tcPr>
          <w:p w14:paraId="4F7EAD24" w14:textId="77777777" w:rsidR="007F5260" w:rsidRDefault="00617E27">
            <w:proofErr w:type="spellStart"/>
            <w:r>
              <w:rPr>
                <w:sz w:val="19"/>
              </w:rPr>
              <w:t>UserId</w:t>
            </w:r>
            <w:proofErr w:type="spellEnd"/>
          </w:p>
        </w:tc>
        <w:tc>
          <w:tcPr>
            <w:tcW w:w="6912" w:type="dxa"/>
          </w:tcPr>
          <w:p w14:paraId="49C511EC" w14:textId="77777777" w:rsidR="007F5260" w:rsidRDefault="00617E27">
            <w:r>
              <w:rPr>
                <w:sz w:val="19"/>
              </w:rPr>
              <w:t>Must point to an existing user.</w:t>
            </w:r>
          </w:p>
        </w:tc>
      </w:tr>
      <w:tr w:rsidR="007F5260" w14:paraId="0F791509" w14:textId="77777777">
        <w:trPr>
          <w:jc w:val="center"/>
        </w:trPr>
        <w:tc>
          <w:tcPr>
            <w:tcW w:w="2880" w:type="dxa"/>
          </w:tcPr>
          <w:p w14:paraId="3D90BC22" w14:textId="77777777" w:rsidR="007F5260" w:rsidRDefault="00617E27">
            <w:proofErr w:type="spellStart"/>
            <w:r>
              <w:rPr>
                <w:sz w:val="19"/>
              </w:rPr>
              <w:t>TaskId</w:t>
            </w:r>
            <w:proofErr w:type="spellEnd"/>
          </w:p>
        </w:tc>
        <w:tc>
          <w:tcPr>
            <w:tcW w:w="6912" w:type="dxa"/>
          </w:tcPr>
          <w:p w14:paraId="748E3AF7" w14:textId="77777777" w:rsidR="007F5260" w:rsidRDefault="00617E27">
            <w:r>
              <w:rPr>
                <w:sz w:val="19"/>
              </w:rPr>
              <w:t>Must be valid and must exist for get, update, delete, or status change.</w:t>
            </w:r>
          </w:p>
        </w:tc>
      </w:tr>
    </w:tbl>
    <w:p w14:paraId="3328C520" w14:textId="77777777" w:rsidR="007F5260" w:rsidRDefault="007F5260"/>
    <w:p w14:paraId="3E1F21B6" w14:textId="77777777" w:rsidR="007F5260" w:rsidRDefault="00617E27">
      <w:pPr>
        <w:pStyle w:val="Heading2"/>
      </w:pPr>
      <w:r>
        <w:t>4.2 Error Handling Concepts</w:t>
      </w:r>
    </w:p>
    <w:p w14:paraId="4B5D08BA" w14:textId="77777777" w:rsidR="007F5260" w:rsidRDefault="00617E27">
      <w:pPr>
        <w:pStyle w:val="ListBullet"/>
        <w:spacing w:after="40"/>
      </w:pPr>
      <w:r>
        <w:t>How to detect invalid request data.</w:t>
      </w:r>
    </w:p>
    <w:p w14:paraId="4B249798" w14:textId="77777777" w:rsidR="007F5260" w:rsidRDefault="00617E27">
      <w:pPr>
        <w:pStyle w:val="ListBullet"/>
        <w:spacing w:after="40"/>
      </w:pPr>
      <w:r>
        <w:t>How to respond when a record is not found.</w:t>
      </w:r>
    </w:p>
    <w:p w14:paraId="55D87BC2" w14:textId="77777777" w:rsidR="007F5260" w:rsidRDefault="00617E27">
      <w:pPr>
        <w:pStyle w:val="ListBullet"/>
        <w:spacing w:after="40"/>
      </w:pPr>
      <w:r>
        <w:t>How to handle unexpected database or server failures.</w:t>
      </w:r>
    </w:p>
    <w:p w14:paraId="6D109DA3" w14:textId="77777777" w:rsidR="007F5260" w:rsidRDefault="00617E27">
      <w:pPr>
        <w:pStyle w:val="ListBullet"/>
        <w:spacing w:after="40"/>
      </w:pPr>
      <w:r>
        <w:t>Why raw SQL error det</w:t>
      </w:r>
      <w:r>
        <w:t>ails should not be shown to frontend users.</w:t>
      </w:r>
    </w:p>
    <w:p w14:paraId="317C6017" w14:textId="77777777" w:rsidR="007F5260" w:rsidRDefault="00617E27">
      <w:pPr>
        <w:pStyle w:val="ListBullet"/>
        <w:spacing w:after="40"/>
      </w:pPr>
      <w:r>
        <w:t>How the frontend should display validation messages and safe error messages.</w:t>
      </w:r>
    </w:p>
    <w:p w14:paraId="0B7F1F29" w14:textId="77777777" w:rsidR="007F5260" w:rsidRDefault="00617E27">
      <w:pPr>
        <w:pStyle w:val="Heading2"/>
      </w:pPr>
      <w:r>
        <w:t>4.3 API Response Standard</w:t>
      </w:r>
    </w:p>
    <w:p w14:paraId="26DB2257" w14:textId="77777777" w:rsidR="007F5260" w:rsidRDefault="00617E27">
      <w:pPr>
        <w:pStyle w:val="ListBullet"/>
        <w:spacing w:after="40"/>
      </w:pPr>
      <w:r>
        <w:t>Why consistent response format makes frontend work easier.</w:t>
      </w:r>
    </w:p>
    <w:p w14:paraId="3FC13128" w14:textId="77777777" w:rsidR="007F5260" w:rsidRDefault="00617E27">
      <w:pPr>
        <w:pStyle w:val="ListBullet"/>
        <w:spacing w:after="40"/>
      </w:pPr>
      <w:r>
        <w:t>How to separate success status, message, data, and</w:t>
      </w:r>
      <w:r>
        <w:t xml:space="preserve"> errors.</w:t>
      </w:r>
    </w:p>
    <w:p w14:paraId="7187A54B" w14:textId="77777777" w:rsidR="007F5260" w:rsidRDefault="00617E27">
      <w:pPr>
        <w:pStyle w:val="ListBullet"/>
        <w:spacing w:after="40"/>
      </w:pPr>
      <w:r>
        <w:t>How JavaScript can handle every API response in the same pattern.</w:t>
      </w:r>
    </w:p>
    <w:p w14:paraId="7BDD1F4F" w14:textId="77777777" w:rsidR="007F5260" w:rsidRDefault="00617E27">
      <w:pPr>
        <w:pStyle w:val="ListBullet"/>
        <w:spacing w:after="40"/>
      </w:pPr>
      <w:r>
        <w:t>Why random response formats create unnecessary frontend complexity.</w:t>
      </w:r>
    </w:p>
    <w:p w14:paraId="6D071DA5" w14:textId="77777777" w:rsidR="007F5260" w:rsidRDefault="00617E27">
      <w:r>
        <w:br w:type="page"/>
      </w:r>
    </w:p>
    <w:p w14:paraId="45093E33" w14:textId="77777777" w:rsidR="007F5260" w:rsidRDefault="00617E27">
      <w:pPr>
        <w:pStyle w:val="Heading1"/>
      </w:pPr>
      <w:r>
        <w:lastRenderedPageBreak/>
        <w:t>5. Frontend Integration and Testing Concepts</w:t>
      </w:r>
    </w:p>
    <w:p w14:paraId="0EA3FCBA" w14:textId="77777777" w:rsidR="007F5260" w:rsidRDefault="00617E27">
      <w:pPr>
        <w:pStyle w:val="Heading2"/>
      </w:pPr>
      <w:r>
        <w:t>5.1 Frontend API Integration</w:t>
      </w:r>
    </w:p>
    <w:p w14:paraId="44232903" w14:textId="77777777" w:rsidR="007F5260" w:rsidRDefault="00617E27">
      <w:pPr>
        <w:pStyle w:val="ListBullet"/>
        <w:spacing w:after="40"/>
      </w:pPr>
      <w:r>
        <w:t xml:space="preserve">Fetch API for calling backend </w:t>
      </w:r>
      <w:r>
        <w:t>endpoints.</w:t>
      </w:r>
    </w:p>
    <w:p w14:paraId="13E92FD5" w14:textId="77777777" w:rsidR="007F5260" w:rsidRDefault="00617E27">
      <w:pPr>
        <w:pStyle w:val="ListBullet"/>
        <w:spacing w:after="40"/>
      </w:pPr>
      <w:r>
        <w:t>Sending JSON from JavaScript to the backend.</w:t>
      </w:r>
    </w:p>
    <w:p w14:paraId="73DCCCC0" w14:textId="77777777" w:rsidR="007F5260" w:rsidRDefault="00617E27">
      <w:pPr>
        <w:pStyle w:val="ListBullet"/>
        <w:spacing w:after="40"/>
      </w:pPr>
      <w:r>
        <w:t>Reading JSON returned from the backend.</w:t>
      </w:r>
    </w:p>
    <w:p w14:paraId="78A7E1CD" w14:textId="77777777" w:rsidR="007F5260" w:rsidRDefault="00617E27">
      <w:pPr>
        <w:pStyle w:val="ListBullet"/>
        <w:spacing w:after="40"/>
      </w:pPr>
      <w:r>
        <w:t>Rendering users, tasks, search results, dashboard counts, and error messages.</w:t>
      </w:r>
    </w:p>
    <w:p w14:paraId="5B8E5FA5" w14:textId="77777777" w:rsidR="007F5260" w:rsidRDefault="00617E27">
      <w:pPr>
        <w:pStyle w:val="ListBullet"/>
        <w:spacing w:after="40"/>
      </w:pPr>
      <w:r>
        <w:t>Disabling buttons during requests to avoid duplicate submissions.</w:t>
      </w:r>
    </w:p>
    <w:p w14:paraId="7FF8259D" w14:textId="77777777" w:rsidR="007F5260" w:rsidRDefault="00617E27">
      <w:pPr>
        <w:pStyle w:val="ListBullet"/>
        <w:spacing w:after="40"/>
      </w:pPr>
      <w:r>
        <w:t>Refreshing the p</w:t>
      </w:r>
      <w:r>
        <w:t>age data after create, update, delete, or status change.</w:t>
      </w:r>
    </w:p>
    <w:p w14:paraId="6DC7EEB8" w14:textId="77777777" w:rsidR="007F5260" w:rsidRDefault="00617E27">
      <w:pPr>
        <w:pStyle w:val="ListBullet"/>
        <w:spacing w:after="40"/>
      </w:pPr>
      <w:r>
        <w:t>Confirming delete actions before sending DELETE requests.</w:t>
      </w:r>
    </w:p>
    <w:p w14:paraId="2A1DFE42" w14:textId="77777777" w:rsidR="007F5260" w:rsidRDefault="00617E27">
      <w:pPr>
        <w:pStyle w:val="Heading2"/>
      </w:pPr>
      <w:r>
        <w:t>5.2 CRUD Concepts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912"/>
      </w:tblGrid>
      <w:tr w:rsidR="007F5260" w14:paraId="38121587" w14:textId="77777777">
        <w:trPr>
          <w:tblHeader/>
          <w:jc w:val="center"/>
        </w:trPr>
        <w:tc>
          <w:tcPr>
            <w:tcW w:w="2880" w:type="dxa"/>
            <w:shd w:val="clear" w:color="auto" w:fill="1F2937"/>
            <w:vAlign w:val="center"/>
          </w:tcPr>
          <w:p w14:paraId="5BAFF5BA" w14:textId="77777777" w:rsidR="007F5260" w:rsidRDefault="00617E27">
            <w:r>
              <w:rPr>
                <w:b/>
                <w:color w:val="FFFFFF"/>
                <w:sz w:val="19"/>
              </w:rPr>
              <w:t>CRUD Concept</w:t>
            </w:r>
          </w:p>
        </w:tc>
        <w:tc>
          <w:tcPr>
            <w:tcW w:w="6912" w:type="dxa"/>
            <w:shd w:val="clear" w:color="auto" w:fill="1F2937"/>
            <w:vAlign w:val="center"/>
          </w:tcPr>
          <w:p w14:paraId="0872D2EA" w14:textId="77777777" w:rsidR="007F5260" w:rsidRDefault="00617E27">
            <w:r>
              <w:rPr>
                <w:b/>
                <w:color w:val="FFFFFF"/>
                <w:sz w:val="19"/>
              </w:rPr>
              <w:t>Project Example</w:t>
            </w:r>
          </w:p>
        </w:tc>
      </w:tr>
      <w:tr w:rsidR="007F5260" w14:paraId="0011D716" w14:textId="77777777">
        <w:trPr>
          <w:jc w:val="center"/>
        </w:trPr>
        <w:tc>
          <w:tcPr>
            <w:tcW w:w="2880" w:type="dxa"/>
          </w:tcPr>
          <w:p w14:paraId="28D0B090" w14:textId="77777777" w:rsidR="007F5260" w:rsidRDefault="00617E27">
            <w:r>
              <w:rPr>
                <w:sz w:val="19"/>
              </w:rPr>
              <w:t>Create</w:t>
            </w:r>
          </w:p>
        </w:tc>
        <w:tc>
          <w:tcPr>
            <w:tcW w:w="6912" w:type="dxa"/>
          </w:tcPr>
          <w:p w14:paraId="691259F4" w14:textId="77777777" w:rsidR="007F5260" w:rsidRDefault="00617E27">
            <w:r>
              <w:rPr>
                <w:sz w:val="19"/>
              </w:rPr>
              <w:t>Add a user or task.</w:t>
            </w:r>
          </w:p>
        </w:tc>
      </w:tr>
      <w:tr w:rsidR="007F5260" w14:paraId="5965CE82" w14:textId="77777777">
        <w:trPr>
          <w:jc w:val="center"/>
        </w:trPr>
        <w:tc>
          <w:tcPr>
            <w:tcW w:w="2880" w:type="dxa"/>
          </w:tcPr>
          <w:p w14:paraId="47751A9E" w14:textId="77777777" w:rsidR="007F5260" w:rsidRDefault="00617E27">
            <w:r>
              <w:rPr>
                <w:sz w:val="19"/>
              </w:rPr>
              <w:t>Read</w:t>
            </w:r>
          </w:p>
        </w:tc>
        <w:tc>
          <w:tcPr>
            <w:tcW w:w="6912" w:type="dxa"/>
          </w:tcPr>
          <w:p w14:paraId="728AFF01" w14:textId="77777777" w:rsidR="007F5260" w:rsidRDefault="00617E27">
            <w:r>
              <w:rPr>
                <w:sz w:val="19"/>
              </w:rPr>
              <w:t xml:space="preserve">View users, tasks, one task, or one user with assigned </w:t>
            </w:r>
            <w:r>
              <w:rPr>
                <w:sz w:val="19"/>
              </w:rPr>
              <w:t>tasks.</w:t>
            </w:r>
          </w:p>
        </w:tc>
      </w:tr>
      <w:tr w:rsidR="007F5260" w14:paraId="51198AB4" w14:textId="77777777">
        <w:trPr>
          <w:jc w:val="center"/>
        </w:trPr>
        <w:tc>
          <w:tcPr>
            <w:tcW w:w="2880" w:type="dxa"/>
          </w:tcPr>
          <w:p w14:paraId="31B048E3" w14:textId="77777777" w:rsidR="007F5260" w:rsidRDefault="00617E27">
            <w:r>
              <w:rPr>
                <w:sz w:val="19"/>
              </w:rPr>
              <w:t>Update</w:t>
            </w:r>
          </w:p>
        </w:tc>
        <w:tc>
          <w:tcPr>
            <w:tcW w:w="6912" w:type="dxa"/>
          </w:tcPr>
          <w:p w14:paraId="52E90960" w14:textId="77777777" w:rsidR="007F5260" w:rsidRDefault="00617E27">
            <w:r>
              <w:rPr>
                <w:sz w:val="19"/>
              </w:rPr>
              <w:t>Edit a task or change task status.</w:t>
            </w:r>
          </w:p>
        </w:tc>
      </w:tr>
      <w:tr w:rsidR="007F5260" w14:paraId="629E5481" w14:textId="77777777">
        <w:trPr>
          <w:jc w:val="center"/>
        </w:trPr>
        <w:tc>
          <w:tcPr>
            <w:tcW w:w="2880" w:type="dxa"/>
          </w:tcPr>
          <w:p w14:paraId="5BEB0BA2" w14:textId="77777777" w:rsidR="007F5260" w:rsidRDefault="00617E27">
            <w:r>
              <w:rPr>
                <w:sz w:val="19"/>
              </w:rPr>
              <w:t>Delete</w:t>
            </w:r>
          </w:p>
        </w:tc>
        <w:tc>
          <w:tcPr>
            <w:tcW w:w="6912" w:type="dxa"/>
          </w:tcPr>
          <w:p w14:paraId="632A236F" w14:textId="77777777" w:rsidR="007F5260" w:rsidRDefault="00617E27">
            <w:r>
              <w:rPr>
                <w:sz w:val="19"/>
              </w:rPr>
              <w:t>Remove a task after confirmation.</w:t>
            </w:r>
          </w:p>
        </w:tc>
      </w:tr>
    </w:tbl>
    <w:p w14:paraId="6F1CCA61" w14:textId="77777777" w:rsidR="007F5260" w:rsidRDefault="007F5260"/>
    <w:p w14:paraId="3E8CCC32" w14:textId="77777777" w:rsidR="007F5260" w:rsidRDefault="00617E27">
      <w:pPr>
        <w:pStyle w:val="Heading2"/>
      </w:pPr>
      <w:r>
        <w:t>5.3 Search Concepts</w:t>
      </w:r>
    </w:p>
    <w:p w14:paraId="3A8275CD" w14:textId="77777777" w:rsidR="007F5260" w:rsidRDefault="00617E27">
      <w:pPr>
        <w:pStyle w:val="ListBullet"/>
        <w:spacing w:after="40"/>
      </w:pPr>
      <w:r>
        <w:t>What search means from the user interface perspective.</w:t>
      </w:r>
    </w:p>
    <w:p w14:paraId="39EE18EF" w14:textId="77777777" w:rsidR="007F5260" w:rsidRDefault="00617E27">
      <w:pPr>
        <w:pStyle w:val="ListBullet"/>
        <w:spacing w:after="40"/>
      </w:pPr>
      <w:r>
        <w:t>How search text is sent as a query parameter.</w:t>
      </w:r>
    </w:p>
    <w:p w14:paraId="7E3F4C08" w14:textId="77777777" w:rsidR="007F5260" w:rsidRDefault="00617E27">
      <w:pPr>
        <w:pStyle w:val="ListBullet"/>
        <w:spacing w:after="40"/>
      </w:pPr>
      <w:r>
        <w:t>How SQL LIKE search works conceptually.</w:t>
      </w:r>
    </w:p>
    <w:p w14:paraId="5D54CC7C" w14:textId="77777777" w:rsidR="007F5260" w:rsidRDefault="00617E27">
      <w:pPr>
        <w:pStyle w:val="ListBullet"/>
        <w:spacing w:after="40"/>
      </w:pPr>
      <w:r>
        <w:t>W</w:t>
      </w:r>
      <w:r>
        <w:t>hy search input must also use SQL parameters.</w:t>
      </w:r>
    </w:p>
    <w:p w14:paraId="19359B5F" w14:textId="77777777" w:rsidR="007F5260" w:rsidRDefault="00617E27">
      <w:pPr>
        <w:pStyle w:val="ListBullet"/>
        <w:spacing w:after="40"/>
      </w:pPr>
      <w:r>
        <w:t>Why empty search should reset the full list.</w:t>
      </w:r>
    </w:p>
    <w:p w14:paraId="38965BB0" w14:textId="77777777" w:rsidR="007F5260" w:rsidRDefault="00617E27">
      <w:pPr>
        <w:pStyle w:val="Heading2"/>
      </w:pPr>
      <w:r>
        <w:t>5.4 Postman and API Testing</w:t>
      </w:r>
    </w:p>
    <w:p w14:paraId="7B48300C" w14:textId="77777777" w:rsidR="007F5260" w:rsidRDefault="00617E27">
      <w:pPr>
        <w:pStyle w:val="ListBullet"/>
        <w:spacing w:after="40"/>
      </w:pPr>
      <w:r>
        <w:t>How to test GET, POST, PUT, and DELETE requests.</w:t>
      </w:r>
    </w:p>
    <w:p w14:paraId="1B6836A5" w14:textId="77777777" w:rsidR="007F5260" w:rsidRDefault="00617E27">
      <w:pPr>
        <w:pStyle w:val="ListBullet"/>
        <w:spacing w:after="40"/>
      </w:pPr>
      <w:r>
        <w:t>How to send JSON request bodies.</w:t>
      </w:r>
    </w:p>
    <w:p w14:paraId="08051C34" w14:textId="77777777" w:rsidR="007F5260" w:rsidRDefault="00617E27">
      <w:pPr>
        <w:pStyle w:val="ListBullet"/>
        <w:spacing w:after="40"/>
      </w:pPr>
      <w:r>
        <w:t>How to inspect response status codes.</w:t>
      </w:r>
    </w:p>
    <w:p w14:paraId="4717BC93" w14:textId="77777777" w:rsidR="007F5260" w:rsidRDefault="00617E27">
      <w:pPr>
        <w:pStyle w:val="ListBullet"/>
        <w:spacing w:after="40"/>
      </w:pPr>
      <w:r>
        <w:t>How to inspect re</w:t>
      </w:r>
      <w:r>
        <w:t>sponse body data.</w:t>
      </w:r>
    </w:p>
    <w:p w14:paraId="74AA2A64" w14:textId="77777777" w:rsidR="007F5260" w:rsidRDefault="00617E27">
      <w:pPr>
        <w:pStyle w:val="ListBullet"/>
        <w:spacing w:after="40"/>
      </w:pPr>
      <w:r>
        <w:t>How to test validation errors.</w:t>
      </w:r>
    </w:p>
    <w:p w14:paraId="3F293A1C" w14:textId="77777777" w:rsidR="007F5260" w:rsidRDefault="00617E27">
      <w:pPr>
        <w:pStyle w:val="ListBullet"/>
        <w:spacing w:after="40"/>
      </w:pPr>
      <w:r>
        <w:t>How to test not-found cases.</w:t>
      </w:r>
    </w:p>
    <w:p w14:paraId="2BA720B6" w14:textId="77777777" w:rsidR="007F5260" w:rsidRDefault="00617E27">
      <w:pPr>
        <w:pStyle w:val="ListBullet"/>
        <w:spacing w:after="40"/>
      </w:pPr>
      <w:r>
        <w:t>Why APIs must be tested before frontend integration.</w:t>
      </w:r>
    </w:p>
    <w:p w14:paraId="459EA61B" w14:textId="77777777" w:rsidR="007F5260" w:rsidRDefault="00617E27">
      <w:pPr>
        <w:pStyle w:val="Heading1"/>
      </w:pPr>
      <w:r>
        <w:t>6. Recommended Learning Order</w:t>
      </w:r>
    </w:p>
    <w:p w14:paraId="7257384A" w14:textId="77777777" w:rsidR="007F5260" w:rsidRDefault="00617E27">
      <w:pPr>
        <w:pStyle w:val="ListNumber"/>
        <w:spacing w:after="40"/>
      </w:pPr>
      <w:r>
        <w:t>Basic web application flow.</w:t>
      </w:r>
    </w:p>
    <w:p w14:paraId="171770F6" w14:textId="77777777" w:rsidR="007F5260" w:rsidRDefault="00617E27">
      <w:pPr>
        <w:pStyle w:val="ListNumber"/>
        <w:spacing w:after="40"/>
      </w:pPr>
      <w:r>
        <w:t>HTTP methods and status codes.</w:t>
      </w:r>
    </w:p>
    <w:p w14:paraId="79554D6D" w14:textId="77777777" w:rsidR="007F5260" w:rsidRDefault="00617E27">
      <w:pPr>
        <w:pStyle w:val="ListNumber"/>
        <w:spacing w:after="40"/>
      </w:pPr>
      <w:r>
        <w:t>JSON object and array concepts.</w:t>
      </w:r>
    </w:p>
    <w:p w14:paraId="58885A6A" w14:textId="77777777" w:rsidR="007F5260" w:rsidRDefault="00617E27">
      <w:pPr>
        <w:pStyle w:val="ListNumber"/>
        <w:spacing w:after="40"/>
      </w:pPr>
      <w:r>
        <w:t xml:space="preserve">C# </w:t>
      </w:r>
      <w:r>
        <w:t>fundamentals.</w:t>
      </w:r>
    </w:p>
    <w:p w14:paraId="02016C41" w14:textId="77777777" w:rsidR="007F5260" w:rsidRDefault="00617E27">
      <w:pPr>
        <w:pStyle w:val="ListNumber"/>
        <w:spacing w:after="40"/>
      </w:pPr>
      <w:r>
        <w:t>Basic OOP: classes, objects, properties, methods, constructors.</w:t>
      </w:r>
    </w:p>
    <w:p w14:paraId="0BA2A1A1" w14:textId="77777777" w:rsidR="007F5260" w:rsidRDefault="00617E27">
      <w:pPr>
        <w:pStyle w:val="ListNumber"/>
        <w:spacing w:after="40"/>
      </w:pPr>
      <w:r>
        <w:t>SQL Server basics.</w:t>
      </w:r>
    </w:p>
    <w:p w14:paraId="791F50D0" w14:textId="77777777" w:rsidR="007F5260" w:rsidRDefault="00617E27">
      <w:pPr>
        <w:pStyle w:val="ListNumber"/>
        <w:spacing w:after="40"/>
      </w:pPr>
      <w:r>
        <w:t>Primary key, foreign key, and table relationships.</w:t>
      </w:r>
    </w:p>
    <w:p w14:paraId="416C3CA8" w14:textId="77777777" w:rsidR="007F5260" w:rsidRDefault="00617E27">
      <w:pPr>
        <w:pStyle w:val="ListNumber"/>
        <w:spacing w:after="40"/>
      </w:pPr>
      <w:r>
        <w:t>SQL CRUD operations.</w:t>
      </w:r>
    </w:p>
    <w:p w14:paraId="705FC262" w14:textId="77777777" w:rsidR="007F5260" w:rsidRDefault="00617E27">
      <w:pPr>
        <w:pStyle w:val="ListNumber"/>
        <w:spacing w:after="40"/>
      </w:pPr>
      <w:r>
        <w:t>SQL JOIN and LEFT JOIN concepts.</w:t>
      </w:r>
    </w:p>
    <w:p w14:paraId="24B12323" w14:textId="77777777" w:rsidR="007F5260" w:rsidRDefault="00617E27">
      <w:pPr>
        <w:pStyle w:val="ListNumber"/>
        <w:spacing w:after="40"/>
      </w:pPr>
      <w:r>
        <w:t>ASP.NET Core Web API basics.</w:t>
      </w:r>
    </w:p>
    <w:p w14:paraId="3A9DC12B" w14:textId="77777777" w:rsidR="007F5260" w:rsidRDefault="00617E27">
      <w:pPr>
        <w:pStyle w:val="ListNumber"/>
        <w:spacing w:after="40"/>
      </w:pPr>
      <w:r>
        <w:lastRenderedPageBreak/>
        <w:t xml:space="preserve">Controllers, endpoints, </w:t>
      </w:r>
      <w:r>
        <w:t>routing, request body, route parameters, and query parameters.</w:t>
      </w:r>
    </w:p>
    <w:p w14:paraId="51086516" w14:textId="77777777" w:rsidR="007F5260" w:rsidRDefault="00617E27">
      <w:pPr>
        <w:pStyle w:val="ListNumber"/>
        <w:spacing w:after="40"/>
      </w:pPr>
      <w:r>
        <w:t>ADO.NET database access concepts.</w:t>
      </w:r>
    </w:p>
    <w:p w14:paraId="4A1AEE5C" w14:textId="77777777" w:rsidR="007F5260" w:rsidRDefault="00617E27">
      <w:pPr>
        <w:pStyle w:val="ListNumber"/>
        <w:spacing w:after="40"/>
      </w:pPr>
      <w:r>
        <w:t>Parameterized SQL and SQL injection protection.</w:t>
      </w:r>
    </w:p>
    <w:p w14:paraId="06371272" w14:textId="77777777" w:rsidR="007F5260" w:rsidRDefault="00617E27">
      <w:pPr>
        <w:pStyle w:val="ListNumber"/>
        <w:spacing w:after="40"/>
      </w:pPr>
      <w:r>
        <w:t>Frontend and backend validation.</w:t>
      </w:r>
    </w:p>
    <w:p w14:paraId="09CB5CC9" w14:textId="77777777" w:rsidR="007F5260" w:rsidRDefault="00617E27">
      <w:pPr>
        <w:pStyle w:val="ListNumber"/>
        <w:spacing w:after="40"/>
      </w:pPr>
      <w:r>
        <w:t>Error handling and safe error messages.</w:t>
      </w:r>
    </w:p>
    <w:p w14:paraId="59B3356D" w14:textId="77777777" w:rsidR="007F5260" w:rsidRDefault="00617E27">
      <w:pPr>
        <w:pStyle w:val="ListNumber"/>
        <w:spacing w:after="40"/>
      </w:pPr>
      <w:r>
        <w:t>Consistent API response format.</w:t>
      </w:r>
    </w:p>
    <w:p w14:paraId="4B158F75" w14:textId="77777777" w:rsidR="007F5260" w:rsidRDefault="00617E27">
      <w:pPr>
        <w:pStyle w:val="ListNumber"/>
        <w:spacing w:after="40"/>
      </w:pPr>
      <w:r>
        <w:t>JavaSc</w:t>
      </w:r>
      <w:r>
        <w:t>ript Fetch API integration.</w:t>
      </w:r>
    </w:p>
    <w:p w14:paraId="152D54D2" w14:textId="77777777" w:rsidR="007F5260" w:rsidRDefault="00617E27">
      <w:pPr>
        <w:pStyle w:val="ListNumber"/>
        <w:spacing w:after="40"/>
      </w:pPr>
      <w:r>
        <w:t>Postman API testing.</w:t>
      </w:r>
    </w:p>
    <w:p w14:paraId="071BC38D" w14:textId="77777777" w:rsidR="007F5260" w:rsidRDefault="00617E27">
      <w:pPr>
        <w:pStyle w:val="ListNumber"/>
        <w:spacing w:after="40"/>
      </w:pPr>
      <w:r>
        <w:t>Full CRUD workflow testing.</w:t>
      </w:r>
    </w:p>
    <w:p w14:paraId="4F29A1BB" w14:textId="77777777" w:rsidR="007F5260" w:rsidRDefault="00617E27">
      <w:pPr>
        <w:pStyle w:val="ListNumber"/>
        <w:spacing w:after="40"/>
      </w:pPr>
      <w:r>
        <w:t>End-to-end integration testing.</w:t>
      </w:r>
    </w:p>
    <w:p w14:paraId="7600337B" w14:textId="77777777" w:rsidR="007F5260" w:rsidRDefault="007F5260"/>
    <w:p w14:paraId="00C3FE6F" w14:textId="00163D2F" w:rsidR="007F5260" w:rsidRDefault="00617E27">
      <w:pPr>
        <w:pStyle w:val="Heading1"/>
      </w:pPr>
      <w:r>
        <w:t>8. Readiness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76"/>
        <w:gridCol w:w="2016"/>
      </w:tblGrid>
      <w:tr w:rsidR="007F5260" w14:paraId="26758D95" w14:textId="77777777">
        <w:trPr>
          <w:tblHeader/>
          <w:jc w:val="center"/>
        </w:trPr>
        <w:tc>
          <w:tcPr>
            <w:tcW w:w="7776" w:type="dxa"/>
            <w:shd w:val="clear" w:color="auto" w:fill="1F2937"/>
            <w:vAlign w:val="center"/>
          </w:tcPr>
          <w:p w14:paraId="7A048877" w14:textId="05CE5366" w:rsidR="007F5260" w:rsidRDefault="00617E27">
            <w:r>
              <w:rPr>
                <w:b/>
                <w:color w:val="FFFFFF"/>
                <w:sz w:val="19"/>
              </w:rPr>
              <w:t xml:space="preserve">Can the </w:t>
            </w:r>
            <w:r w:rsidR="009C0B6A">
              <w:rPr>
                <w:b/>
                <w:color w:val="FFFFFF"/>
                <w:sz w:val="19"/>
              </w:rPr>
              <w:t xml:space="preserve">you </w:t>
            </w:r>
            <w:r>
              <w:rPr>
                <w:b/>
                <w:color w:val="FFFFFF"/>
                <w:sz w:val="19"/>
              </w:rPr>
              <w:t>Explain This?</w:t>
            </w:r>
          </w:p>
        </w:tc>
        <w:tc>
          <w:tcPr>
            <w:tcW w:w="2016" w:type="dxa"/>
            <w:shd w:val="clear" w:color="auto" w:fill="1F2937"/>
            <w:vAlign w:val="center"/>
          </w:tcPr>
          <w:p w14:paraId="1AF43A84" w14:textId="77777777" w:rsidR="007F5260" w:rsidRDefault="00617E27">
            <w:r>
              <w:rPr>
                <w:b/>
                <w:color w:val="FFFFFF"/>
                <w:sz w:val="19"/>
              </w:rPr>
              <w:t>Ready?</w:t>
            </w:r>
          </w:p>
        </w:tc>
      </w:tr>
      <w:tr w:rsidR="007F5260" w14:paraId="2D398F28" w14:textId="77777777">
        <w:trPr>
          <w:jc w:val="center"/>
        </w:trPr>
        <w:tc>
          <w:tcPr>
            <w:tcW w:w="7776" w:type="dxa"/>
          </w:tcPr>
          <w:p w14:paraId="06C54661" w14:textId="77777777" w:rsidR="007F5260" w:rsidRDefault="00617E27">
            <w:r>
              <w:rPr>
                <w:sz w:val="19"/>
              </w:rPr>
              <w:t>Difference between frontend, backend, API, and database.</w:t>
            </w:r>
          </w:p>
        </w:tc>
        <w:tc>
          <w:tcPr>
            <w:tcW w:w="2016" w:type="dxa"/>
          </w:tcPr>
          <w:p w14:paraId="5929A205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0886B84D" w14:textId="77777777">
        <w:trPr>
          <w:jc w:val="center"/>
        </w:trPr>
        <w:tc>
          <w:tcPr>
            <w:tcW w:w="7776" w:type="dxa"/>
          </w:tcPr>
          <w:p w14:paraId="1435B63E" w14:textId="77777777" w:rsidR="007F5260" w:rsidRDefault="00617E27">
            <w:r>
              <w:rPr>
                <w:sz w:val="19"/>
              </w:rPr>
              <w:t xml:space="preserve">Meaning of GET, POST, </w:t>
            </w:r>
            <w:r>
              <w:rPr>
                <w:sz w:val="19"/>
              </w:rPr>
              <w:t>PUT, DELETE.</w:t>
            </w:r>
          </w:p>
        </w:tc>
        <w:tc>
          <w:tcPr>
            <w:tcW w:w="2016" w:type="dxa"/>
          </w:tcPr>
          <w:p w14:paraId="6B9D31A7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1BB5B63B" w14:textId="77777777">
        <w:trPr>
          <w:jc w:val="center"/>
        </w:trPr>
        <w:tc>
          <w:tcPr>
            <w:tcW w:w="7776" w:type="dxa"/>
          </w:tcPr>
          <w:p w14:paraId="3359135A" w14:textId="77777777" w:rsidR="007F5260" w:rsidRDefault="00617E27">
            <w:r>
              <w:rPr>
                <w:sz w:val="19"/>
              </w:rPr>
              <w:t>What JSON is and why APIs use it.</w:t>
            </w:r>
          </w:p>
        </w:tc>
        <w:tc>
          <w:tcPr>
            <w:tcW w:w="2016" w:type="dxa"/>
          </w:tcPr>
          <w:p w14:paraId="7B483211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1CD65CFB" w14:textId="77777777">
        <w:trPr>
          <w:jc w:val="center"/>
        </w:trPr>
        <w:tc>
          <w:tcPr>
            <w:tcW w:w="7776" w:type="dxa"/>
          </w:tcPr>
          <w:p w14:paraId="251CB93F" w14:textId="77777777" w:rsidR="007F5260" w:rsidRDefault="00617E27">
            <w:r>
              <w:rPr>
                <w:sz w:val="19"/>
              </w:rPr>
              <w:t>Basic C# classes, objects, properties, and methods.</w:t>
            </w:r>
          </w:p>
        </w:tc>
        <w:tc>
          <w:tcPr>
            <w:tcW w:w="2016" w:type="dxa"/>
          </w:tcPr>
          <w:p w14:paraId="59FB681F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63626A50" w14:textId="77777777">
        <w:trPr>
          <w:jc w:val="center"/>
        </w:trPr>
        <w:tc>
          <w:tcPr>
            <w:tcW w:w="7776" w:type="dxa"/>
          </w:tcPr>
          <w:p w14:paraId="66B9DC5A" w14:textId="77777777" w:rsidR="007F5260" w:rsidRDefault="00617E27">
            <w:r>
              <w:rPr>
                <w:sz w:val="19"/>
              </w:rPr>
              <w:t>Primary key and foreign key relationship between Users and Tasks.</w:t>
            </w:r>
          </w:p>
        </w:tc>
        <w:tc>
          <w:tcPr>
            <w:tcW w:w="2016" w:type="dxa"/>
          </w:tcPr>
          <w:p w14:paraId="03475A5E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2624BF2F" w14:textId="77777777">
        <w:trPr>
          <w:jc w:val="center"/>
        </w:trPr>
        <w:tc>
          <w:tcPr>
            <w:tcW w:w="7776" w:type="dxa"/>
          </w:tcPr>
          <w:p w14:paraId="519578AC" w14:textId="77777777" w:rsidR="007F5260" w:rsidRDefault="00617E27">
            <w:r>
              <w:rPr>
                <w:sz w:val="19"/>
              </w:rPr>
              <w:t>Basic SQL insert, select, update, and delete.</w:t>
            </w:r>
          </w:p>
        </w:tc>
        <w:tc>
          <w:tcPr>
            <w:tcW w:w="2016" w:type="dxa"/>
          </w:tcPr>
          <w:p w14:paraId="6E4347C2" w14:textId="77777777" w:rsidR="007F5260" w:rsidRDefault="00617E27">
            <w:r>
              <w:rPr>
                <w:sz w:val="19"/>
              </w:rPr>
              <w:t>Yes /</w:t>
            </w:r>
            <w:r>
              <w:rPr>
                <w:sz w:val="19"/>
              </w:rPr>
              <w:t xml:space="preserve"> No</w:t>
            </w:r>
          </w:p>
        </w:tc>
      </w:tr>
      <w:tr w:rsidR="007F5260" w14:paraId="022BFDA0" w14:textId="77777777">
        <w:trPr>
          <w:jc w:val="center"/>
        </w:trPr>
        <w:tc>
          <w:tcPr>
            <w:tcW w:w="7776" w:type="dxa"/>
          </w:tcPr>
          <w:p w14:paraId="6AC74284" w14:textId="77777777" w:rsidR="007F5260" w:rsidRDefault="00617E27">
            <w:r>
              <w:rPr>
                <w:sz w:val="19"/>
              </w:rPr>
              <w:t>Why SQL parameters are required.</w:t>
            </w:r>
          </w:p>
        </w:tc>
        <w:tc>
          <w:tcPr>
            <w:tcW w:w="2016" w:type="dxa"/>
          </w:tcPr>
          <w:p w14:paraId="794FB6FD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73D1B0BF" w14:textId="77777777">
        <w:trPr>
          <w:jc w:val="center"/>
        </w:trPr>
        <w:tc>
          <w:tcPr>
            <w:tcW w:w="7776" w:type="dxa"/>
          </w:tcPr>
          <w:p w14:paraId="6CADA463" w14:textId="77777777" w:rsidR="007F5260" w:rsidRDefault="00617E27">
            <w:r>
              <w:rPr>
                <w:sz w:val="19"/>
              </w:rPr>
              <w:t>Why backend validation is mandatory.</w:t>
            </w:r>
          </w:p>
        </w:tc>
        <w:tc>
          <w:tcPr>
            <w:tcW w:w="2016" w:type="dxa"/>
          </w:tcPr>
          <w:p w14:paraId="5C884BD2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6CA60ECF" w14:textId="77777777">
        <w:trPr>
          <w:jc w:val="center"/>
        </w:trPr>
        <w:tc>
          <w:tcPr>
            <w:tcW w:w="7776" w:type="dxa"/>
          </w:tcPr>
          <w:p w14:paraId="4E767A16" w14:textId="77777777" w:rsidR="007F5260" w:rsidRDefault="00617E27">
            <w:r>
              <w:rPr>
                <w:sz w:val="19"/>
              </w:rPr>
              <w:t>How the frontend uses Fetch API to call the backend.</w:t>
            </w:r>
          </w:p>
        </w:tc>
        <w:tc>
          <w:tcPr>
            <w:tcW w:w="2016" w:type="dxa"/>
          </w:tcPr>
          <w:p w14:paraId="32366AA5" w14:textId="77777777" w:rsidR="007F5260" w:rsidRDefault="00617E27">
            <w:r>
              <w:rPr>
                <w:sz w:val="19"/>
              </w:rPr>
              <w:t>Yes / No</w:t>
            </w:r>
          </w:p>
        </w:tc>
      </w:tr>
      <w:tr w:rsidR="007F5260" w14:paraId="5791A585" w14:textId="77777777">
        <w:trPr>
          <w:jc w:val="center"/>
        </w:trPr>
        <w:tc>
          <w:tcPr>
            <w:tcW w:w="7776" w:type="dxa"/>
          </w:tcPr>
          <w:p w14:paraId="3993175B" w14:textId="77777777" w:rsidR="007F5260" w:rsidRDefault="00617E27">
            <w:r>
              <w:rPr>
                <w:sz w:val="19"/>
              </w:rPr>
              <w:t>How to test API endpoints in Postman.</w:t>
            </w:r>
          </w:p>
        </w:tc>
        <w:tc>
          <w:tcPr>
            <w:tcW w:w="2016" w:type="dxa"/>
          </w:tcPr>
          <w:p w14:paraId="5AF3D726" w14:textId="77777777" w:rsidR="007F5260" w:rsidRDefault="00617E27">
            <w:r>
              <w:rPr>
                <w:sz w:val="19"/>
              </w:rPr>
              <w:t>Yes / No</w:t>
            </w:r>
          </w:p>
        </w:tc>
      </w:tr>
    </w:tbl>
    <w:p w14:paraId="0987BB8F" w14:textId="77777777" w:rsidR="007F5260" w:rsidRDefault="007F5260"/>
    <w:p w14:paraId="37330111" w14:textId="77777777" w:rsidR="007F5260" w:rsidRDefault="00617E27">
      <w:pPr>
        <w:jc w:val="center"/>
      </w:pPr>
      <w:r>
        <w:rPr>
          <w:i/>
          <w:color w:val="6B7280"/>
          <w:sz w:val="18"/>
        </w:rPr>
        <w:t>End of Document</w:t>
      </w:r>
    </w:p>
    <w:sectPr w:rsidR="007F5260" w:rsidSect="00034616">
      <w:headerReference w:type="default" r:id="rId8"/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CD6C9A" w14:textId="77777777" w:rsidR="00617E27" w:rsidRDefault="00617E27">
      <w:pPr>
        <w:spacing w:after="0" w:line="240" w:lineRule="auto"/>
      </w:pPr>
      <w:r>
        <w:separator/>
      </w:r>
    </w:p>
  </w:endnote>
  <w:endnote w:type="continuationSeparator" w:id="0">
    <w:p w14:paraId="6EFBE63E" w14:textId="77777777" w:rsidR="00617E27" w:rsidRDefault="00617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2065C2" w14:textId="77777777" w:rsidR="007F5260" w:rsidRDefault="00617E27">
    <w:pPr>
      <w:pStyle w:val="Footer"/>
      <w:jc w:val="center"/>
    </w:pPr>
    <w:r>
      <w:rPr>
        <w:color w:val="6B7280"/>
        <w:sz w:val="16"/>
      </w:rPr>
      <w:t>Prepared for beginner students moving from HTML, CSS, and JavaScript to C# backend development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8F6AEC0" w14:textId="77777777" w:rsidR="00617E27" w:rsidRDefault="00617E27">
      <w:pPr>
        <w:spacing w:after="0" w:line="240" w:lineRule="auto"/>
      </w:pPr>
      <w:r>
        <w:separator/>
      </w:r>
    </w:p>
  </w:footnote>
  <w:footnote w:type="continuationSeparator" w:id="0">
    <w:p w14:paraId="05452263" w14:textId="77777777" w:rsidR="00617E27" w:rsidRDefault="00617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DAF871" w14:textId="77777777" w:rsidR="007F5260" w:rsidRDefault="00617E27">
    <w:pPr>
      <w:pStyle w:val="Header"/>
      <w:jc w:val="right"/>
    </w:pPr>
    <w:r>
      <w:rPr>
        <w:color w:val="6B7280"/>
        <w:sz w:val="16"/>
      </w:rPr>
      <w:t>Task Management System | Learning Requirements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3CAD"/>
    <w:rsid w:val="00617E27"/>
    <w:rsid w:val="007F5260"/>
    <w:rsid w:val="009C0B6A"/>
    <w:rsid w:val="00A10239"/>
    <w:rsid w:val="00AA1D8D"/>
    <w:rsid w:val="00B47730"/>
    <w:rsid w:val="00C5613E"/>
    <w:rsid w:val="00CB0664"/>
    <w:rsid w:val="00FC693F"/>
    <w:rsid w:val="00FD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8E338EE"/>
  <w14:defaultImageDpi w14:val="300"/>
  <w15:docId w15:val="{7FF31AE3-EFE1-4AAF-884A-EECC745D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eastAsia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93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F491C0C-D6EE-41C7-BD2F-95FB364DBF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Ptmanathan Ratnadeepak</cp:lastModifiedBy>
  <cp:revision>2</cp:revision>
  <dcterms:created xsi:type="dcterms:W3CDTF">2026-06-19T02:52:00Z</dcterms:created>
  <dcterms:modified xsi:type="dcterms:W3CDTF">2026-06-19T02:52:00Z</dcterms:modified>
  <cp:category/>
</cp:coreProperties>
</file>